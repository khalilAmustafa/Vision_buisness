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C3DD" w14:textId="77777777" w:rsidR="003A4CA7" w:rsidRPr="003A4CA7" w:rsidRDefault="003A4CA7" w:rsidP="00CD22D6">
      <w:pPr>
        <w:pStyle w:val="Title"/>
        <w:rPr>
          <w:kern w:val="36"/>
          <w:sz w:val="48"/>
          <w:szCs w:val="48"/>
        </w:rPr>
      </w:pPr>
      <w:r w:rsidRPr="003A4CA7">
        <w:t>Vision – Employee Monitoring &amp; Productivity System Documentation</w:t>
      </w:r>
    </w:p>
    <w:p w14:paraId="529AF81C" w14:textId="77777777" w:rsidR="003A4CA7" w:rsidRPr="003A4CA7" w:rsidRDefault="003A4CA7">
      <w:pPr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pict w14:anchorId="1EEB23CF">
          <v:rect id="_x0000_i1025" style="width:0;height:1.5pt" o:hralign="center" o:hrstd="t" o:hr="t" fillcolor="#a0a0a0" stroked="f"/>
        </w:pict>
      </w:r>
    </w:p>
    <w:p w14:paraId="1E2D29B5" w14:textId="77777777" w:rsidR="003A4CA7" w:rsidRPr="003A4CA7" w:rsidRDefault="003A4CA7">
      <w:pPr>
        <w:pStyle w:val="Heading2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1. OVERVIEW</w:t>
      </w:r>
    </w:p>
    <w:p w14:paraId="2A9B8C15" w14:textId="56FB0F40" w:rsidR="00745E07" w:rsidRPr="00745E07" w:rsidRDefault="00745E07" w:rsidP="00CD22D6">
      <w:pPr>
        <w:spacing w:after="0"/>
        <w:rPr>
          <w:rFonts w:ascii="Cambria" w:hAnsi="Cambria" w:cs="Times New Roman"/>
          <w:color w:val="4F81BD" w:themeColor="accent1"/>
          <w:sz w:val="24"/>
          <w:szCs w:val="24"/>
        </w:rPr>
      </w:pPr>
      <w:r w:rsidRPr="00745E07">
        <w:rPr>
          <w:rFonts w:ascii="Cambria" w:hAnsi="Cambria" w:cs="Times New Roman"/>
          <w:color w:val="4F81BD" w:themeColor="accent1"/>
          <w:sz w:val="24"/>
          <w:szCs w:val="24"/>
        </w:rPr>
        <w:t>Vision is a local, role-based employee monitoring and productivity system for companies. It allows managers to track employee focus, computer activity, shift attendance, and overall productivity, while employees can view their own performance in a clear dashboard.</w:t>
      </w:r>
    </w:p>
    <w:p w14:paraId="2C59C31E" w14:textId="32A3FD29" w:rsidR="00745E07" w:rsidRPr="00745E07" w:rsidRDefault="00745E07" w:rsidP="00745E07">
      <w:pPr>
        <w:pStyle w:val="Heading3"/>
        <w:ind w:firstLine="720"/>
      </w:pPr>
      <w:r w:rsidRPr="00745E07">
        <w:rPr>
          <w:color w:val="9BBB59" w:themeColor="accent3"/>
        </w:rPr>
        <w:t>System includes:</w:t>
      </w:r>
    </w:p>
    <w:p w14:paraId="0A9F264D" w14:textId="77777777" w:rsidR="00745E07" w:rsidRPr="00745E07" w:rsidRDefault="00745E07" w:rsidP="00745E07">
      <w:pPr>
        <w:spacing w:after="0"/>
        <w:ind w:left="1440"/>
        <w:rPr>
          <w:rFonts w:ascii="Cambria" w:hAnsi="Cambria" w:cs="Times New Roman"/>
          <w:color w:val="000000"/>
          <w:sz w:val="24"/>
          <w:szCs w:val="24"/>
        </w:rPr>
      </w:pPr>
      <w:r w:rsidRPr="00745E07">
        <w:rPr>
          <w:rFonts w:ascii="Cambria" w:hAnsi="Cambria" w:cs="Times New Roman"/>
          <w:color w:val="000000"/>
          <w:sz w:val="24"/>
          <w:szCs w:val="24"/>
        </w:rPr>
        <w:t>- Local database (no cloud)</w:t>
      </w:r>
    </w:p>
    <w:p w14:paraId="168D07A1" w14:textId="77777777" w:rsidR="00745E07" w:rsidRPr="00745E07" w:rsidRDefault="00745E07" w:rsidP="00745E07">
      <w:pPr>
        <w:spacing w:after="0"/>
        <w:ind w:left="1440"/>
        <w:rPr>
          <w:rFonts w:ascii="Cambria" w:hAnsi="Cambria" w:cs="Times New Roman"/>
          <w:color w:val="000000"/>
          <w:sz w:val="24"/>
          <w:szCs w:val="24"/>
        </w:rPr>
      </w:pPr>
      <w:r w:rsidRPr="00745E07">
        <w:rPr>
          <w:rFonts w:ascii="Cambria" w:hAnsi="Cambria" w:cs="Times New Roman"/>
          <w:color w:val="000000"/>
          <w:sz w:val="24"/>
          <w:szCs w:val="24"/>
        </w:rPr>
        <w:t>- Manager and Employee roles</w:t>
      </w:r>
    </w:p>
    <w:p w14:paraId="3B6A730C" w14:textId="77777777" w:rsidR="00745E07" w:rsidRPr="00745E07" w:rsidRDefault="00745E07" w:rsidP="00745E07">
      <w:pPr>
        <w:spacing w:after="0"/>
        <w:ind w:left="1440"/>
        <w:rPr>
          <w:rFonts w:ascii="Cambria" w:hAnsi="Cambria" w:cs="Times New Roman"/>
          <w:color w:val="000000"/>
          <w:sz w:val="24"/>
          <w:szCs w:val="24"/>
        </w:rPr>
      </w:pPr>
      <w:r w:rsidRPr="00745E07">
        <w:rPr>
          <w:rFonts w:ascii="Cambria" w:hAnsi="Cambria" w:cs="Times New Roman"/>
          <w:color w:val="000000"/>
          <w:sz w:val="24"/>
          <w:szCs w:val="24"/>
        </w:rPr>
        <w:t>- Shift countdown and time tracking</w:t>
      </w:r>
    </w:p>
    <w:p w14:paraId="7DCC58BD" w14:textId="77777777" w:rsidR="00745E07" w:rsidRPr="00745E07" w:rsidRDefault="00745E07" w:rsidP="00745E07">
      <w:pPr>
        <w:spacing w:after="0"/>
        <w:ind w:left="1440"/>
        <w:rPr>
          <w:rFonts w:ascii="Cambria" w:hAnsi="Cambria" w:cs="Times New Roman"/>
          <w:color w:val="000000"/>
          <w:sz w:val="24"/>
          <w:szCs w:val="24"/>
        </w:rPr>
      </w:pPr>
      <w:r w:rsidRPr="00745E07">
        <w:rPr>
          <w:rFonts w:ascii="Cambria" w:hAnsi="Cambria" w:cs="Times New Roman"/>
          <w:color w:val="000000"/>
          <w:sz w:val="24"/>
          <w:szCs w:val="24"/>
        </w:rPr>
        <w:t>- Camera focus monitoring</w:t>
      </w:r>
    </w:p>
    <w:p w14:paraId="23755282" w14:textId="77777777" w:rsidR="00745E07" w:rsidRPr="00745E07" w:rsidRDefault="00745E07" w:rsidP="00745E07">
      <w:pPr>
        <w:spacing w:after="0"/>
        <w:ind w:left="1440"/>
        <w:rPr>
          <w:rFonts w:ascii="Cambria" w:hAnsi="Cambria" w:cs="Times New Roman"/>
          <w:color w:val="000000"/>
          <w:sz w:val="24"/>
          <w:szCs w:val="24"/>
        </w:rPr>
      </w:pPr>
      <w:r w:rsidRPr="00745E07">
        <w:rPr>
          <w:rFonts w:ascii="Cambria" w:hAnsi="Cambria" w:cs="Times New Roman"/>
          <w:color w:val="000000"/>
          <w:sz w:val="24"/>
          <w:szCs w:val="24"/>
        </w:rPr>
        <w:t>- PC activity monitoring</w:t>
      </w:r>
    </w:p>
    <w:p w14:paraId="66EB04D7" w14:textId="77777777" w:rsidR="00745E07" w:rsidRPr="00745E07" w:rsidRDefault="00745E07" w:rsidP="00745E07">
      <w:pPr>
        <w:spacing w:after="0"/>
        <w:ind w:left="1440"/>
        <w:rPr>
          <w:rFonts w:ascii="Cambria" w:hAnsi="Cambria" w:cs="Times New Roman"/>
          <w:color w:val="000000"/>
          <w:sz w:val="24"/>
          <w:szCs w:val="24"/>
        </w:rPr>
      </w:pPr>
      <w:r w:rsidRPr="00745E07">
        <w:rPr>
          <w:rFonts w:ascii="Cambria" w:hAnsi="Cambria" w:cs="Times New Roman"/>
          <w:color w:val="000000"/>
          <w:sz w:val="24"/>
          <w:szCs w:val="24"/>
        </w:rPr>
        <w:t>- Productivity scoring (0–100%)</w:t>
      </w:r>
    </w:p>
    <w:p w14:paraId="1DF1AF26" w14:textId="61258E1C" w:rsidR="003A4CA7" w:rsidRDefault="00745E07" w:rsidP="00745E07">
      <w:pPr>
        <w:spacing w:after="0"/>
        <w:ind w:left="1440"/>
        <w:rPr>
          <w:rFonts w:ascii="Cambria" w:hAnsi="Cambria" w:cs="Times New Roman"/>
          <w:color w:val="000000"/>
          <w:sz w:val="24"/>
          <w:szCs w:val="24"/>
        </w:rPr>
      </w:pPr>
      <w:r w:rsidRPr="00745E07">
        <w:rPr>
          <w:rFonts w:ascii="Cambria" w:hAnsi="Cambria" w:cs="Times New Roman"/>
          <w:color w:val="000000"/>
          <w:sz w:val="24"/>
          <w:szCs w:val="24"/>
        </w:rPr>
        <w:t>- Manager dashboard with reports</w:t>
      </w:r>
    </w:p>
    <w:p w14:paraId="60239BFF" w14:textId="77777777" w:rsidR="00745E07" w:rsidRDefault="00745E07" w:rsidP="00745E07">
      <w:pPr>
        <w:spacing w:after="0"/>
        <w:ind w:left="1440"/>
        <w:rPr>
          <w:rFonts w:ascii="Cambria" w:eastAsia="Times New Roman" w:hAnsi="Cambria"/>
          <w:color w:val="000000"/>
        </w:rPr>
      </w:pPr>
    </w:p>
    <w:p w14:paraId="7E9198E8" w14:textId="77777777" w:rsidR="00745E07" w:rsidRPr="003A4CA7" w:rsidRDefault="00745E07" w:rsidP="00745E07">
      <w:pPr>
        <w:spacing w:after="0"/>
        <w:ind w:left="1440"/>
        <w:rPr>
          <w:rFonts w:ascii="Cambria" w:eastAsia="Times New Roman" w:hAnsi="Cambria"/>
          <w:color w:val="000000"/>
        </w:rPr>
      </w:pPr>
    </w:p>
    <w:p w14:paraId="5BD8F894" w14:textId="77777777" w:rsidR="003A4CA7" w:rsidRPr="003A4CA7" w:rsidRDefault="003A4CA7">
      <w:pPr>
        <w:pStyle w:val="Heading2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2. PROJECT GOALS &amp; SCOPE</w:t>
      </w:r>
    </w:p>
    <w:p w14:paraId="7FAA3CB3" w14:textId="77777777" w:rsidR="00A72BB7" w:rsidRPr="00A72BB7" w:rsidRDefault="00A72BB7" w:rsidP="00A72BB7">
      <w:pPr>
        <w:pStyle w:val="Heading3"/>
        <w:ind w:left="360"/>
        <w:rPr>
          <w:color w:val="9BBB59" w:themeColor="accent3"/>
        </w:rPr>
      </w:pPr>
      <w:r w:rsidRPr="00A72BB7">
        <w:rPr>
          <w:color w:val="9BBB59" w:themeColor="accent3"/>
        </w:rPr>
        <w:t>Goals:</w:t>
      </w:r>
    </w:p>
    <w:p w14:paraId="40E789F3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Accurately measure employee productivity.</w:t>
      </w:r>
    </w:p>
    <w:p w14:paraId="0DA410EA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Track employee focus using camera input.</w:t>
      </w:r>
    </w:p>
    <w:p w14:paraId="6A29881E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Track PC activity (work vs non-work).</w:t>
      </w:r>
    </w:p>
    <w:p w14:paraId="5657E00E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Track shift hours, lateness, and active work time.</w:t>
      </w:r>
    </w:p>
    <w:p w14:paraId="043B6E47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Store all data locally.</w:t>
      </w:r>
    </w:p>
    <w:p w14:paraId="77025090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Provide clear dashboards for both Manager and Employee.</w:t>
      </w:r>
    </w:p>
    <w:p w14:paraId="2ED99C0D" w14:textId="77777777" w:rsidR="00A72BB7" w:rsidRPr="00A72BB7" w:rsidRDefault="00A72BB7" w:rsidP="00A72BB7">
      <w:pPr>
        <w:spacing w:before="100" w:beforeAutospacing="1" w:after="100" w:afterAutospacing="1" w:line="240" w:lineRule="auto"/>
        <w:ind w:left="360"/>
        <w:rPr>
          <w:rFonts w:ascii="Cambria" w:eastAsia="Times New Roman" w:hAnsi="Cambria" w:cstheme="majorBidi"/>
          <w:b/>
          <w:bCs/>
          <w:color w:val="000000"/>
        </w:rPr>
      </w:pPr>
    </w:p>
    <w:p w14:paraId="6D445C63" w14:textId="77777777" w:rsidR="00A72BB7" w:rsidRPr="00A72BB7" w:rsidRDefault="00A72BB7" w:rsidP="00A72BB7">
      <w:pPr>
        <w:pStyle w:val="Heading3"/>
        <w:ind w:left="360"/>
        <w:rPr>
          <w:color w:val="9BBB59" w:themeColor="accent3"/>
        </w:rPr>
      </w:pPr>
      <w:r w:rsidRPr="00A72BB7">
        <w:rPr>
          <w:color w:val="9BBB59" w:themeColor="accent3"/>
        </w:rPr>
        <w:t>In-Scope:</w:t>
      </w:r>
    </w:p>
    <w:p w14:paraId="72992E9C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Local login and authentication.</w:t>
      </w:r>
    </w:p>
    <w:p w14:paraId="799DFF32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Role system: Manager / Employee.</w:t>
      </w:r>
    </w:p>
    <w:p w14:paraId="3D5409FD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Employee monitoring (camera + PC).</w:t>
      </w:r>
    </w:p>
    <w:p w14:paraId="5C100D3E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Shift countdown and late calculation.</w:t>
      </w:r>
    </w:p>
    <w:p w14:paraId="6ED8F7A9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Productivity scoring.</w:t>
      </w:r>
    </w:p>
    <w:p w14:paraId="14A1FD11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Manager reports and registration system.</w:t>
      </w:r>
    </w:p>
    <w:p w14:paraId="25763398" w14:textId="77777777" w:rsidR="00A72BB7" w:rsidRPr="00A72BB7" w:rsidRDefault="00A72BB7" w:rsidP="00A72BB7">
      <w:pPr>
        <w:spacing w:before="100" w:beforeAutospacing="1" w:after="100" w:afterAutospacing="1" w:line="240" w:lineRule="auto"/>
        <w:ind w:left="360"/>
        <w:rPr>
          <w:rFonts w:ascii="Cambria" w:eastAsia="Times New Roman" w:hAnsi="Cambria" w:cstheme="majorBidi"/>
          <w:b/>
          <w:bCs/>
          <w:color w:val="000000"/>
        </w:rPr>
      </w:pPr>
    </w:p>
    <w:p w14:paraId="42A60D75" w14:textId="77777777" w:rsidR="00A72BB7" w:rsidRPr="00A72BB7" w:rsidRDefault="00A72BB7" w:rsidP="00A72BB7">
      <w:pPr>
        <w:pStyle w:val="Heading3"/>
        <w:ind w:left="360"/>
      </w:pPr>
      <w:r w:rsidRPr="00A72BB7">
        <w:rPr>
          <w:color w:val="9BBB59" w:themeColor="accent3"/>
        </w:rPr>
        <w:t>Out of Scope (future):</w:t>
      </w:r>
    </w:p>
    <w:p w14:paraId="775F2707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Cloud backup</w:t>
      </w:r>
    </w:p>
    <w:p w14:paraId="18693C78" w14:textId="77777777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 w:cstheme="majorBidi"/>
          <w:b/>
          <w:bCs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Advanced ML focus analysis</w:t>
      </w:r>
    </w:p>
    <w:p w14:paraId="582ADAF9" w14:textId="18418410" w:rsidR="00A72BB7" w:rsidRPr="00A72BB7" w:rsidRDefault="00A72BB7" w:rsidP="00A72BB7">
      <w:pPr>
        <w:spacing w:before="100" w:beforeAutospacing="1" w:after="100" w:afterAutospacing="1" w:line="240" w:lineRule="auto"/>
        <w:ind w:left="720"/>
        <w:rPr>
          <w:rFonts w:ascii="Cambria" w:eastAsia="Times New Roman" w:hAnsi="Cambria"/>
          <w:color w:val="000000"/>
        </w:rPr>
      </w:pPr>
      <w:r w:rsidRPr="00A72BB7">
        <w:rPr>
          <w:rFonts w:ascii="Cambria" w:eastAsia="Times New Roman" w:hAnsi="Cambria" w:cstheme="majorBidi"/>
          <w:b/>
          <w:bCs/>
          <w:color w:val="000000"/>
        </w:rPr>
        <w:t>- Mobile version</w:t>
      </w:r>
    </w:p>
    <w:p w14:paraId="5356C1AA" w14:textId="4772252D" w:rsidR="003A4CA7" w:rsidRPr="003A4CA7" w:rsidRDefault="003A4CA7">
      <w:pPr>
        <w:pStyle w:val="Heading2"/>
        <w:rPr>
          <w:rFonts w:ascii="Cambria" w:eastAsia="Times New Roman" w:hAnsi="Cambria"/>
          <w:color w:val="000000"/>
          <w:sz w:val="36"/>
          <w:szCs w:val="36"/>
        </w:rPr>
      </w:pPr>
      <w:r>
        <w:rPr>
          <w:rFonts w:ascii="Cambria" w:eastAsia="Times New Roman" w:hAnsi="Cambria"/>
          <w:color w:val="000000"/>
        </w:rPr>
        <w:t>3.</w:t>
      </w:r>
      <w:r w:rsidRPr="003A4CA7">
        <w:rPr>
          <w:rFonts w:ascii="Cambria" w:eastAsia="Times New Roman" w:hAnsi="Cambria"/>
          <w:color w:val="000000"/>
        </w:rPr>
        <w:t>System Roles</w:t>
      </w:r>
    </w:p>
    <w:p w14:paraId="42506D9A" w14:textId="77777777" w:rsidR="003A4CA7" w:rsidRPr="00A72BB7" w:rsidRDefault="003A4CA7" w:rsidP="00A72BB7">
      <w:pPr>
        <w:pStyle w:val="Heading3"/>
        <w:ind w:left="360"/>
        <w:rPr>
          <w:rFonts w:ascii="Cambria" w:eastAsia="Times New Roman" w:hAnsi="Cambria"/>
          <w:color w:val="9BBB59" w:themeColor="accent3"/>
        </w:rPr>
      </w:pPr>
      <w:r w:rsidRPr="00A72BB7">
        <w:rPr>
          <w:rFonts w:ascii="Cambria" w:eastAsia="Times New Roman" w:hAnsi="Cambria"/>
          <w:color w:val="9BBB59" w:themeColor="accent3"/>
        </w:rPr>
        <w:t>A) Manager</w:t>
      </w:r>
    </w:p>
    <w:p w14:paraId="3F00AFC2" w14:textId="0251E6F3" w:rsidR="00A72BB7" w:rsidRPr="00A72BB7" w:rsidRDefault="00A72BB7" w:rsidP="00A72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A72BB7">
        <w:rPr>
          <w:rFonts w:ascii="Cambria" w:eastAsia="Times New Roman" w:hAnsi="Cambria"/>
          <w:color w:val="000000"/>
        </w:rPr>
        <w:t>Has full access to everything</w:t>
      </w:r>
    </w:p>
    <w:p w14:paraId="18637128" w14:textId="77F16238" w:rsidR="00A72BB7" w:rsidRPr="00A72BB7" w:rsidRDefault="00A72BB7" w:rsidP="00A72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A72BB7">
        <w:rPr>
          <w:rFonts w:ascii="Cambria" w:eastAsia="Times New Roman" w:hAnsi="Cambria"/>
          <w:color w:val="000000"/>
        </w:rPr>
        <w:t xml:space="preserve">Only </w:t>
      </w:r>
      <w:proofErr w:type="gramStart"/>
      <w:r w:rsidRPr="00A72BB7">
        <w:rPr>
          <w:rFonts w:ascii="Cambria" w:eastAsia="Times New Roman" w:hAnsi="Cambria"/>
          <w:color w:val="000000"/>
        </w:rPr>
        <w:t>manager</w:t>
      </w:r>
      <w:proofErr w:type="gramEnd"/>
      <w:r w:rsidRPr="00A72BB7">
        <w:rPr>
          <w:rFonts w:ascii="Cambria" w:eastAsia="Times New Roman" w:hAnsi="Cambria"/>
          <w:color w:val="000000"/>
        </w:rPr>
        <w:t xml:space="preserve"> can register employees</w:t>
      </w:r>
    </w:p>
    <w:p w14:paraId="6F9DE1A4" w14:textId="2986E9AD" w:rsidR="00A72BB7" w:rsidRPr="003A4CA7" w:rsidRDefault="00A72BB7" w:rsidP="00A72B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A72BB7">
        <w:rPr>
          <w:rFonts w:ascii="Cambria" w:eastAsia="Times New Roman" w:hAnsi="Cambria"/>
          <w:color w:val="000000"/>
        </w:rPr>
        <w:t xml:space="preserve"> Manages schedules, shifts, and views productivity reports</w:t>
      </w:r>
    </w:p>
    <w:p w14:paraId="4FCC23D9" w14:textId="77777777" w:rsidR="003A4CA7" w:rsidRPr="00A72BB7" w:rsidRDefault="003A4CA7" w:rsidP="00A72BB7">
      <w:pPr>
        <w:pStyle w:val="Heading3"/>
        <w:ind w:left="360"/>
        <w:rPr>
          <w:rFonts w:ascii="Cambria" w:eastAsia="Times New Roman" w:hAnsi="Cambria"/>
          <w:color w:val="9BBB59" w:themeColor="accent3"/>
        </w:rPr>
      </w:pPr>
      <w:r w:rsidRPr="00A72BB7">
        <w:rPr>
          <w:rFonts w:ascii="Cambria" w:eastAsia="Times New Roman" w:hAnsi="Cambria"/>
          <w:color w:val="9BBB59" w:themeColor="accent3"/>
        </w:rPr>
        <w:t>B) Employee</w:t>
      </w:r>
    </w:p>
    <w:p w14:paraId="7FB30ABD" w14:textId="77777777" w:rsidR="00A72BB7" w:rsidRPr="00A72BB7" w:rsidRDefault="00A72BB7" w:rsidP="00A72B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A72BB7">
        <w:rPr>
          <w:rFonts w:ascii="Cambria" w:eastAsia="Times New Roman" w:hAnsi="Cambria"/>
          <w:color w:val="000000"/>
        </w:rPr>
        <w:t>- Can log in</w:t>
      </w:r>
    </w:p>
    <w:p w14:paraId="12AFF58A" w14:textId="77777777" w:rsidR="00A72BB7" w:rsidRPr="00A72BB7" w:rsidRDefault="00A72BB7" w:rsidP="00A72B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A72BB7">
        <w:rPr>
          <w:rFonts w:ascii="Cambria" w:eastAsia="Times New Roman" w:hAnsi="Cambria"/>
          <w:color w:val="000000"/>
        </w:rPr>
        <w:t>- Views own shift time and productivity</w:t>
      </w:r>
    </w:p>
    <w:p w14:paraId="036B72CC" w14:textId="77777777" w:rsidR="00A72BB7" w:rsidRPr="00A72BB7" w:rsidRDefault="00A72BB7" w:rsidP="00A72B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A72BB7">
        <w:rPr>
          <w:rFonts w:ascii="Cambria" w:eastAsia="Times New Roman" w:hAnsi="Cambria"/>
          <w:color w:val="000000"/>
        </w:rPr>
        <w:t>- Cannot see or modify other users</w:t>
      </w:r>
    </w:p>
    <w:p w14:paraId="6ED569CA" w14:textId="4C1FB069" w:rsidR="00A72BB7" w:rsidRPr="003A4CA7" w:rsidRDefault="00A72BB7" w:rsidP="00A72BB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A72BB7">
        <w:rPr>
          <w:rFonts w:ascii="Cambria" w:eastAsia="Times New Roman" w:hAnsi="Cambria"/>
          <w:color w:val="000000"/>
        </w:rPr>
        <w:t>- Cannot register accounts</w:t>
      </w:r>
    </w:p>
    <w:p w14:paraId="18DC0BBD" w14:textId="52702B15" w:rsidR="003A4CA7" w:rsidRPr="003A4CA7" w:rsidRDefault="003A4CA7">
      <w:pPr>
        <w:pStyle w:val="Heading2"/>
        <w:rPr>
          <w:rFonts w:ascii="Cambria" w:eastAsia="Times New Roman" w:hAnsi="Cambria"/>
          <w:color w:val="000000"/>
        </w:rPr>
      </w:pPr>
      <w:r>
        <w:rPr>
          <w:rFonts w:ascii="Cambria" w:eastAsia="Times New Roman" w:hAnsi="Cambria"/>
          <w:color w:val="000000"/>
        </w:rPr>
        <w:t>4.</w:t>
      </w:r>
      <w:r w:rsidRPr="003A4CA7">
        <w:rPr>
          <w:rFonts w:ascii="Cambria" w:eastAsia="Times New Roman" w:hAnsi="Cambria"/>
          <w:color w:val="000000"/>
        </w:rPr>
        <w:t>Technology Stack</w:t>
      </w:r>
    </w:p>
    <w:p w14:paraId="10DA59F3" w14:textId="50781DF5" w:rsidR="00DC1FA2" w:rsidRDefault="00DC1FA2" w:rsidP="00DC1FA2">
      <w:pPr>
        <w:pStyle w:val="Heading3"/>
        <w:ind w:left="360"/>
        <w:rPr>
          <w:color w:val="9BBB59" w:themeColor="accent3"/>
        </w:rPr>
      </w:pPr>
      <w:r w:rsidRPr="00DC1FA2">
        <w:rPr>
          <w:color w:val="9BBB59" w:themeColor="accent3"/>
        </w:rPr>
        <w:t xml:space="preserve">Programming Language: </w:t>
      </w:r>
    </w:p>
    <w:p w14:paraId="0E610A4D" w14:textId="4FCAF634" w:rsidR="00A72BB7" w:rsidRPr="00DC1FA2" w:rsidRDefault="00745E07" w:rsidP="00745E07">
      <w:r>
        <w:tab/>
        <w:t>-</w:t>
      </w:r>
      <w:r w:rsidRPr="00745E07">
        <w:rPr>
          <w:color w:val="000000" w:themeColor="text1"/>
        </w:rPr>
        <w:t>Python</w:t>
      </w:r>
    </w:p>
    <w:p w14:paraId="23B981AA" w14:textId="77777777" w:rsidR="00DC1FA2" w:rsidRPr="00DC1FA2" w:rsidRDefault="00DC1FA2" w:rsidP="00DC1FA2">
      <w:pPr>
        <w:pStyle w:val="Heading3"/>
        <w:ind w:left="360"/>
        <w:rPr>
          <w:color w:val="9BBB59" w:themeColor="accent3"/>
        </w:rPr>
      </w:pPr>
      <w:r w:rsidRPr="00DC1FA2">
        <w:rPr>
          <w:color w:val="9BBB59" w:themeColor="accent3"/>
        </w:rPr>
        <w:t>Frameworks / Libraries:</w:t>
      </w:r>
    </w:p>
    <w:p w14:paraId="1EB02E0D" w14:textId="77777777" w:rsidR="00DC1FA2" w:rsidRPr="00DC1FA2" w:rsidRDefault="00DC1FA2" w:rsidP="00DC1FA2">
      <w:pPr>
        <w:spacing w:before="100" w:beforeAutospacing="1" w:after="100" w:afterAutospacing="1" w:line="240" w:lineRule="auto"/>
        <w:ind w:left="720"/>
        <w:rPr>
          <w:rFonts w:ascii="Cambria" w:hAnsi="Cambria" w:cs="Times New Roman"/>
          <w:color w:val="000000"/>
          <w:sz w:val="24"/>
          <w:szCs w:val="24"/>
        </w:rPr>
      </w:pPr>
      <w:r w:rsidRPr="00DC1FA2">
        <w:rPr>
          <w:rFonts w:ascii="Cambria" w:hAnsi="Cambria" w:cs="Times New Roman"/>
          <w:color w:val="000000"/>
          <w:sz w:val="24"/>
          <w:szCs w:val="24"/>
        </w:rPr>
        <w:t>- PyQt5 or PySide6 (UI)</w:t>
      </w:r>
    </w:p>
    <w:p w14:paraId="67E373A6" w14:textId="77777777" w:rsidR="00DC1FA2" w:rsidRPr="00DC1FA2" w:rsidRDefault="00DC1FA2" w:rsidP="00DC1FA2">
      <w:pPr>
        <w:spacing w:before="100" w:beforeAutospacing="1" w:after="100" w:afterAutospacing="1" w:line="240" w:lineRule="auto"/>
        <w:ind w:left="720"/>
        <w:rPr>
          <w:rFonts w:ascii="Cambria" w:hAnsi="Cambria" w:cs="Times New Roman"/>
          <w:color w:val="000000"/>
          <w:sz w:val="24"/>
          <w:szCs w:val="24"/>
        </w:rPr>
      </w:pPr>
      <w:r w:rsidRPr="00DC1FA2">
        <w:rPr>
          <w:rFonts w:ascii="Cambria" w:hAnsi="Cambria" w:cs="Times New Roman"/>
          <w:color w:val="000000"/>
          <w:sz w:val="24"/>
          <w:szCs w:val="24"/>
        </w:rPr>
        <w:t>- OpenCV (camera and vision tasks)</w:t>
      </w:r>
    </w:p>
    <w:p w14:paraId="1BD899B9" w14:textId="77777777" w:rsidR="00DC1FA2" w:rsidRPr="00DC1FA2" w:rsidRDefault="00DC1FA2" w:rsidP="00DC1FA2">
      <w:pPr>
        <w:spacing w:before="100" w:beforeAutospacing="1" w:after="100" w:afterAutospacing="1" w:line="240" w:lineRule="auto"/>
        <w:ind w:left="720"/>
        <w:rPr>
          <w:rFonts w:ascii="Cambria" w:hAnsi="Cambria" w:cs="Times New Roman"/>
          <w:color w:val="000000"/>
          <w:sz w:val="24"/>
          <w:szCs w:val="24"/>
        </w:rPr>
      </w:pPr>
      <w:r w:rsidRPr="00DC1FA2">
        <w:rPr>
          <w:rFonts w:ascii="Cambria" w:hAnsi="Cambria" w:cs="Times New Roman"/>
          <w:color w:val="000000"/>
          <w:sz w:val="24"/>
          <w:szCs w:val="24"/>
        </w:rPr>
        <w:t xml:space="preserve">- </w:t>
      </w:r>
      <w:proofErr w:type="spellStart"/>
      <w:r w:rsidRPr="00DC1FA2">
        <w:rPr>
          <w:rFonts w:ascii="Cambria" w:hAnsi="Cambria" w:cs="Times New Roman"/>
          <w:color w:val="000000"/>
          <w:sz w:val="24"/>
          <w:szCs w:val="24"/>
        </w:rPr>
        <w:t>psutil</w:t>
      </w:r>
      <w:proofErr w:type="spellEnd"/>
      <w:r w:rsidRPr="00DC1FA2">
        <w:rPr>
          <w:rFonts w:ascii="Cambria" w:hAnsi="Cambria" w:cs="Times New Roman"/>
          <w:color w:val="000000"/>
          <w:sz w:val="24"/>
          <w:szCs w:val="24"/>
        </w:rPr>
        <w:t xml:space="preserve"> / OS APIs (PC activity tracking)</w:t>
      </w:r>
    </w:p>
    <w:p w14:paraId="67FCF00F" w14:textId="65033723" w:rsidR="00DC1FA2" w:rsidRPr="00DC1FA2" w:rsidRDefault="00DC1FA2" w:rsidP="00DC1FA2">
      <w:pPr>
        <w:spacing w:before="100" w:beforeAutospacing="1" w:after="100" w:afterAutospacing="1" w:line="240" w:lineRule="auto"/>
        <w:ind w:left="720"/>
        <w:rPr>
          <w:rFonts w:ascii="Cambria" w:hAnsi="Cambria" w:cs="Times New Roman"/>
          <w:color w:val="000000"/>
          <w:sz w:val="24"/>
          <w:szCs w:val="24"/>
        </w:rPr>
      </w:pPr>
      <w:r w:rsidRPr="00DC1FA2">
        <w:rPr>
          <w:rFonts w:ascii="Cambria" w:hAnsi="Cambria" w:cs="Times New Roman"/>
          <w:color w:val="000000"/>
          <w:sz w:val="24"/>
          <w:szCs w:val="24"/>
        </w:rPr>
        <w:t>- SQLite (local database)</w:t>
      </w:r>
    </w:p>
    <w:p w14:paraId="6D926BD4" w14:textId="77777777" w:rsidR="00DC1FA2" w:rsidRPr="00DC1FA2" w:rsidRDefault="00DC1FA2" w:rsidP="00DC1FA2">
      <w:pPr>
        <w:pStyle w:val="Heading3"/>
        <w:ind w:left="360"/>
      </w:pPr>
      <w:r w:rsidRPr="00DC1FA2">
        <w:rPr>
          <w:color w:val="9BBB59" w:themeColor="accent3"/>
        </w:rPr>
        <w:t>Tools:</w:t>
      </w:r>
    </w:p>
    <w:p w14:paraId="253F91F0" w14:textId="77777777" w:rsidR="00DC1FA2" w:rsidRPr="00DC1FA2" w:rsidRDefault="00DC1FA2" w:rsidP="00DC1FA2">
      <w:pPr>
        <w:spacing w:before="100" w:beforeAutospacing="1" w:after="100" w:afterAutospacing="1" w:line="240" w:lineRule="auto"/>
        <w:ind w:left="720"/>
        <w:rPr>
          <w:rFonts w:ascii="Cambria" w:hAnsi="Cambria" w:cs="Times New Roman"/>
          <w:color w:val="000000"/>
          <w:sz w:val="24"/>
          <w:szCs w:val="24"/>
        </w:rPr>
      </w:pPr>
      <w:r w:rsidRPr="00DC1FA2">
        <w:rPr>
          <w:rFonts w:ascii="Cambria" w:hAnsi="Cambria" w:cs="Times New Roman"/>
          <w:color w:val="000000"/>
          <w:sz w:val="24"/>
          <w:szCs w:val="24"/>
        </w:rPr>
        <w:t>- VS Code / PyCharm</w:t>
      </w:r>
    </w:p>
    <w:p w14:paraId="51B3B8CD" w14:textId="3853FF35" w:rsidR="00DC1FA2" w:rsidRPr="00745E07" w:rsidRDefault="00DC1FA2" w:rsidP="00745E07">
      <w:pPr>
        <w:spacing w:before="100" w:beforeAutospacing="1" w:after="100" w:afterAutospacing="1" w:line="240" w:lineRule="auto"/>
        <w:ind w:left="720"/>
        <w:rPr>
          <w:rFonts w:ascii="Cambria" w:hAnsi="Cambria" w:cs="Times New Roman"/>
          <w:color w:val="000000"/>
          <w:sz w:val="24"/>
          <w:szCs w:val="24"/>
        </w:rPr>
      </w:pPr>
      <w:r w:rsidRPr="00DC1FA2">
        <w:rPr>
          <w:rFonts w:ascii="Cambria" w:hAnsi="Cambria" w:cs="Times New Roman"/>
          <w:color w:val="000000"/>
          <w:sz w:val="24"/>
          <w:szCs w:val="24"/>
        </w:rPr>
        <w:t>- GitHub/GitLab</w:t>
      </w:r>
    </w:p>
    <w:p w14:paraId="11B07E0C" w14:textId="762EBB4D" w:rsidR="003A4CA7" w:rsidRPr="00DC1FA2" w:rsidRDefault="00DC1FA2" w:rsidP="00DC1FA2">
      <w:pPr>
        <w:pStyle w:val="Heading2"/>
        <w:rPr>
          <w:color w:val="000000" w:themeColor="text1"/>
        </w:rPr>
      </w:pPr>
      <w:r w:rsidRPr="00DC1FA2">
        <w:rPr>
          <w:color w:val="000000" w:themeColor="text1"/>
        </w:rPr>
        <w:t>5.System Architecture(Main Modules)</w:t>
      </w:r>
    </w:p>
    <w:p w14:paraId="76DA4BC6" w14:textId="77777777" w:rsidR="00DC1FA2" w:rsidRDefault="00DC1FA2" w:rsidP="00DC1FA2">
      <w:pPr>
        <w:pStyle w:val="Heading3"/>
        <w:ind w:left="720"/>
        <w:rPr>
          <w:rStyle w:val="Strong"/>
          <w:rFonts w:ascii="Cambria" w:eastAsia="Times New Roman" w:hAnsi="Cambria"/>
          <w:color w:val="9BBB59" w:themeColor="accent3"/>
        </w:rPr>
      </w:pPr>
      <w:r w:rsidRPr="00DC1FA2">
        <w:rPr>
          <w:rStyle w:val="Strong"/>
          <w:rFonts w:ascii="Cambria" w:eastAsia="Times New Roman" w:hAnsi="Cambria"/>
          <w:color w:val="9BBB59" w:themeColor="accent3"/>
        </w:rPr>
        <w:t>1) Authentication &amp; Roles</w:t>
      </w:r>
    </w:p>
    <w:p w14:paraId="0CD395E4" w14:textId="77777777" w:rsidR="00CD22D6" w:rsidRPr="00CD22D6" w:rsidRDefault="00CD22D6" w:rsidP="00CD22D6"/>
    <w:p w14:paraId="2F99EF7B" w14:textId="77777777" w:rsidR="00DC1FA2" w:rsidRPr="00DC1FA2" w:rsidRDefault="00DC1FA2" w:rsidP="00DC1FA2">
      <w:pPr>
        <w:pStyle w:val="Heading3"/>
        <w:ind w:left="720"/>
        <w:rPr>
          <w:rStyle w:val="Strong"/>
          <w:rFonts w:ascii="Cambria" w:eastAsia="Times New Roman" w:hAnsi="Cambria"/>
          <w:color w:val="9BBB59" w:themeColor="accent3"/>
        </w:rPr>
      </w:pPr>
      <w:r w:rsidRPr="00DC1FA2">
        <w:rPr>
          <w:rStyle w:val="Strong"/>
          <w:rFonts w:ascii="Cambria" w:eastAsia="Times New Roman" w:hAnsi="Cambria"/>
          <w:color w:val="9BBB59" w:themeColor="accent3"/>
        </w:rPr>
        <w:t>2) Employee Module:</w:t>
      </w:r>
    </w:p>
    <w:p w14:paraId="3F850199" w14:textId="77777777" w:rsidR="00DC1FA2" w:rsidRPr="00DC1FA2" w:rsidRDefault="00DC1FA2" w:rsidP="00DC1FA2">
      <w:pPr>
        <w:ind w:left="1440"/>
        <w:rPr>
          <w:rStyle w:val="Strong"/>
          <w:rFonts w:ascii="Cambria" w:eastAsia="Times New Roman" w:hAnsi="Cambria"/>
          <w:color w:val="000000"/>
        </w:rPr>
      </w:pPr>
      <w:r w:rsidRPr="00DC1FA2">
        <w:rPr>
          <w:rStyle w:val="Strong"/>
          <w:rFonts w:ascii="Cambria" w:eastAsia="Times New Roman" w:hAnsi="Cambria"/>
          <w:color w:val="000000"/>
        </w:rPr>
        <w:t xml:space="preserve">   - Shift Countdown &amp; Time Tracking</w:t>
      </w:r>
    </w:p>
    <w:p w14:paraId="6C9B2219" w14:textId="77777777" w:rsidR="00DC1FA2" w:rsidRPr="00DC1FA2" w:rsidRDefault="00DC1FA2" w:rsidP="00DC1FA2">
      <w:pPr>
        <w:ind w:left="1440"/>
        <w:rPr>
          <w:rStyle w:val="Strong"/>
          <w:rFonts w:ascii="Cambria" w:eastAsia="Times New Roman" w:hAnsi="Cambria"/>
          <w:color w:val="000000"/>
        </w:rPr>
      </w:pPr>
      <w:r w:rsidRPr="00DC1FA2">
        <w:rPr>
          <w:rStyle w:val="Strong"/>
          <w:rFonts w:ascii="Cambria" w:eastAsia="Times New Roman" w:hAnsi="Cambria"/>
          <w:color w:val="000000"/>
        </w:rPr>
        <w:t xml:space="preserve">   - Camera Focus Monitoring</w:t>
      </w:r>
    </w:p>
    <w:p w14:paraId="1677F8EB" w14:textId="77777777" w:rsidR="00DC1FA2" w:rsidRPr="00DC1FA2" w:rsidRDefault="00DC1FA2" w:rsidP="00DC1FA2">
      <w:pPr>
        <w:ind w:left="1440"/>
        <w:rPr>
          <w:rStyle w:val="Strong"/>
          <w:rFonts w:ascii="Cambria" w:eastAsia="Times New Roman" w:hAnsi="Cambria"/>
          <w:color w:val="000000"/>
        </w:rPr>
      </w:pPr>
      <w:r w:rsidRPr="00DC1FA2">
        <w:rPr>
          <w:rStyle w:val="Strong"/>
          <w:rFonts w:ascii="Cambria" w:eastAsia="Times New Roman" w:hAnsi="Cambria"/>
          <w:color w:val="000000"/>
        </w:rPr>
        <w:t xml:space="preserve">   - PC Activity Monitoring</w:t>
      </w:r>
    </w:p>
    <w:p w14:paraId="13950F23" w14:textId="77777777" w:rsidR="00DC1FA2" w:rsidRPr="00DC1FA2" w:rsidRDefault="00DC1FA2" w:rsidP="00DC1FA2">
      <w:pPr>
        <w:ind w:left="1440"/>
        <w:rPr>
          <w:rStyle w:val="Strong"/>
          <w:rFonts w:ascii="Cambria" w:eastAsia="Times New Roman" w:hAnsi="Cambria"/>
          <w:color w:val="000000"/>
        </w:rPr>
      </w:pPr>
      <w:r w:rsidRPr="00DC1FA2">
        <w:rPr>
          <w:rStyle w:val="Strong"/>
          <w:rFonts w:ascii="Cambria" w:eastAsia="Times New Roman" w:hAnsi="Cambria"/>
          <w:color w:val="000000"/>
        </w:rPr>
        <w:t xml:space="preserve">   - Productivity Score &amp; Feedback</w:t>
      </w:r>
    </w:p>
    <w:p w14:paraId="58727B4B" w14:textId="77777777" w:rsidR="00DC1FA2" w:rsidRPr="00DC1FA2" w:rsidRDefault="00DC1FA2" w:rsidP="00DC1FA2">
      <w:pPr>
        <w:pStyle w:val="Heading3"/>
        <w:ind w:left="720"/>
        <w:rPr>
          <w:rStyle w:val="Strong"/>
          <w:rFonts w:ascii="Cambria" w:eastAsia="Times New Roman" w:hAnsi="Cambria"/>
          <w:color w:val="9BBB59" w:themeColor="accent3"/>
        </w:rPr>
      </w:pPr>
      <w:r w:rsidRPr="00DC1FA2">
        <w:rPr>
          <w:rStyle w:val="Strong"/>
          <w:rFonts w:ascii="Cambria" w:eastAsia="Times New Roman" w:hAnsi="Cambria"/>
          <w:color w:val="9BBB59" w:themeColor="accent3"/>
        </w:rPr>
        <w:t>3) Manager Module:</w:t>
      </w:r>
    </w:p>
    <w:p w14:paraId="3AF0D452" w14:textId="77777777" w:rsidR="00DC1FA2" w:rsidRPr="00DC1FA2" w:rsidRDefault="00DC1FA2" w:rsidP="00DC1FA2">
      <w:pPr>
        <w:ind w:left="1440"/>
        <w:rPr>
          <w:rStyle w:val="Strong"/>
          <w:rFonts w:ascii="Cambria" w:eastAsia="Times New Roman" w:hAnsi="Cambria"/>
          <w:color w:val="000000"/>
        </w:rPr>
      </w:pPr>
      <w:r w:rsidRPr="00DC1FA2">
        <w:rPr>
          <w:rStyle w:val="Strong"/>
          <w:rFonts w:ascii="Cambria" w:eastAsia="Times New Roman" w:hAnsi="Cambria"/>
          <w:color w:val="000000"/>
        </w:rPr>
        <w:t xml:space="preserve">   - Employee Registration</w:t>
      </w:r>
    </w:p>
    <w:p w14:paraId="440E3318" w14:textId="77777777" w:rsidR="00DC1FA2" w:rsidRPr="00DC1FA2" w:rsidRDefault="00DC1FA2" w:rsidP="00DC1FA2">
      <w:pPr>
        <w:ind w:left="1440"/>
        <w:rPr>
          <w:rStyle w:val="Strong"/>
          <w:rFonts w:ascii="Cambria" w:eastAsia="Times New Roman" w:hAnsi="Cambria"/>
          <w:color w:val="000000"/>
        </w:rPr>
      </w:pPr>
      <w:r w:rsidRPr="00DC1FA2">
        <w:rPr>
          <w:rStyle w:val="Strong"/>
          <w:rFonts w:ascii="Cambria" w:eastAsia="Times New Roman" w:hAnsi="Cambria"/>
          <w:color w:val="000000"/>
        </w:rPr>
        <w:t xml:space="preserve">   - Shift &amp; Schedule Management</w:t>
      </w:r>
    </w:p>
    <w:p w14:paraId="6FCAE95F" w14:textId="77777777" w:rsidR="00DC1FA2" w:rsidRPr="00DC1FA2" w:rsidRDefault="00DC1FA2" w:rsidP="00DC1FA2">
      <w:pPr>
        <w:ind w:left="1440"/>
        <w:rPr>
          <w:rStyle w:val="Strong"/>
          <w:rFonts w:ascii="Cambria" w:eastAsia="Times New Roman" w:hAnsi="Cambria"/>
          <w:color w:val="000000"/>
        </w:rPr>
      </w:pPr>
      <w:r w:rsidRPr="00DC1FA2">
        <w:rPr>
          <w:rStyle w:val="Strong"/>
          <w:rFonts w:ascii="Cambria" w:eastAsia="Times New Roman" w:hAnsi="Cambria"/>
          <w:color w:val="000000"/>
        </w:rPr>
        <w:t xml:space="preserve">   - Monitoring &amp; Reports</w:t>
      </w:r>
    </w:p>
    <w:p w14:paraId="270D77B8" w14:textId="5667D08E" w:rsidR="003A4CA7" w:rsidRDefault="00DC1FA2" w:rsidP="00DC1FA2">
      <w:pPr>
        <w:pStyle w:val="Heading3"/>
        <w:ind w:left="720"/>
        <w:rPr>
          <w:rStyle w:val="Strong"/>
          <w:rFonts w:ascii="Cambria" w:eastAsia="Times New Roman" w:hAnsi="Cambria"/>
          <w:color w:val="9BBB59" w:themeColor="accent3"/>
        </w:rPr>
      </w:pPr>
      <w:r w:rsidRPr="00DC1FA2">
        <w:rPr>
          <w:rStyle w:val="Strong"/>
          <w:rFonts w:ascii="Cambria" w:eastAsia="Times New Roman" w:hAnsi="Cambria"/>
          <w:color w:val="9BBB59" w:themeColor="accent3"/>
        </w:rPr>
        <w:t>4) Core System &amp; Database Layer</w:t>
      </w:r>
    </w:p>
    <w:p w14:paraId="3307219B" w14:textId="77777777" w:rsidR="00DC1FA2" w:rsidRPr="00DC1FA2" w:rsidRDefault="00DC1FA2" w:rsidP="00DC1FA2"/>
    <w:p w14:paraId="308A99DE" w14:textId="4AFDFCF1" w:rsidR="003A4CA7" w:rsidRPr="00490AA5" w:rsidRDefault="003A4CA7" w:rsidP="00490AA5">
      <w:pPr>
        <w:pStyle w:val="Heading2"/>
        <w:rPr>
          <w:color w:val="000000" w:themeColor="text1"/>
          <w:kern w:val="36"/>
          <w:sz w:val="48"/>
          <w:szCs w:val="48"/>
        </w:rPr>
      </w:pPr>
      <w:r w:rsidRPr="00490AA5">
        <w:rPr>
          <w:color w:val="000000" w:themeColor="text1"/>
        </w:rPr>
        <w:t>6.Detailed Module Specification</w:t>
      </w:r>
    </w:p>
    <w:p w14:paraId="503D9C55" w14:textId="77777777" w:rsidR="003A4CA7" w:rsidRPr="003A4CA7" w:rsidRDefault="003A4CA7" w:rsidP="00490AA5">
      <w:pPr>
        <w:pStyle w:val="Heading3"/>
        <w:ind w:firstLine="720"/>
      </w:pPr>
      <w:r w:rsidRPr="003A4CA7">
        <w:t>6.1 Authentication &amp; Role Management</w:t>
      </w:r>
    </w:p>
    <w:p w14:paraId="7681B2FE" w14:textId="77777777" w:rsidR="00DC1FA2" w:rsidRPr="00DC1FA2" w:rsidRDefault="00DC1FA2" w:rsidP="00CD22D6">
      <w:pPr>
        <w:pStyle w:val="NormalWeb"/>
        <w:ind w:left="144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Login with username/password</w:t>
      </w:r>
    </w:p>
    <w:p w14:paraId="68BCA651" w14:textId="77777777" w:rsidR="00DC1FA2" w:rsidRPr="00DC1FA2" w:rsidRDefault="00DC1FA2" w:rsidP="00CD22D6">
      <w:pPr>
        <w:pStyle w:val="NormalWeb"/>
        <w:ind w:left="144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Role-based routing</w:t>
      </w:r>
    </w:p>
    <w:p w14:paraId="28456EEF" w14:textId="77777777" w:rsidR="00DC1FA2" w:rsidRPr="00DC1FA2" w:rsidRDefault="00DC1FA2" w:rsidP="00CD22D6">
      <w:pPr>
        <w:pStyle w:val="NormalWeb"/>
        <w:ind w:left="144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 xml:space="preserve">- Only </w:t>
      </w:r>
      <w:proofErr w:type="gramStart"/>
      <w:r w:rsidRPr="00DC1FA2">
        <w:rPr>
          <w:rFonts w:ascii="Cambria" w:hAnsi="Cambria"/>
          <w:color w:val="000000"/>
        </w:rPr>
        <w:t>manager</w:t>
      </w:r>
      <w:proofErr w:type="gramEnd"/>
      <w:r w:rsidRPr="00DC1FA2">
        <w:rPr>
          <w:rFonts w:ascii="Cambria" w:hAnsi="Cambria"/>
          <w:color w:val="000000"/>
        </w:rPr>
        <w:t xml:space="preserve"> can add employees</w:t>
      </w:r>
    </w:p>
    <w:p w14:paraId="0ABD83D2" w14:textId="77777777" w:rsidR="00DC1FA2" w:rsidRPr="00DC1FA2" w:rsidRDefault="00DC1FA2" w:rsidP="00CD22D6">
      <w:pPr>
        <w:pStyle w:val="NormalWeb"/>
        <w:ind w:left="144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Inputs: username, password</w:t>
      </w:r>
    </w:p>
    <w:p w14:paraId="743CF4F4" w14:textId="2376BD39" w:rsidR="00DC1FA2" w:rsidRPr="003A4CA7" w:rsidRDefault="00DC1FA2" w:rsidP="00CD22D6">
      <w:pPr>
        <w:pStyle w:val="NormalWeb"/>
        <w:ind w:left="144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Outputs: dashboard or error</w:t>
      </w:r>
    </w:p>
    <w:p w14:paraId="240EF2CE" w14:textId="77777777" w:rsidR="003A4CA7" w:rsidRPr="003A4CA7" w:rsidRDefault="003A4CA7" w:rsidP="00490AA5">
      <w:pPr>
        <w:pStyle w:val="Heading3"/>
        <w:ind w:firstLine="720"/>
      </w:pPr>
      <w:r w:rsidRPr="003A4CA7">
        <w:t>6.2 Employee Module</w:t>
      </w:r>
    </w:p>
    <w:p w14:paraId="6C859662" w14:textId="77777777" w:rsidR="003A4CA7" w:rsidRPr="00490AA5" w:rsidRDefault="003A4CA7" w:rsidP="00490AA5">
      <w:pPr>
        <w:pStyle w:val="Heading4"/>
        <w:ind w:left="720" w:firstLine="720"/>
        <w:rPr>
          <w:color w:val="9BBB59" w:themeColor="accent3"/>
        </w:rPr>
      </w:pPr>
      <w:r w:rsidRPr="00490AA5">
        <w:rPr>
          <w:color w:val="9BBB59" w:themeColor="accent3"/>
        </w:rPr>
        <w:t>6.2.1 Shift Countdown &amp; Time Tracking</w:t>
      </w:r>
    </w:p>
    <w:p w14:paraId="0AC5BB93" w14:textId="78D324F4" w:rsidR="00DC1FA2" w:rsidRPr="00DC1FA2" w:rsidRDefault="00DC1FA2" w:rsidP="00745E07">
      <w:pPr>
        <w:pStyle w:val="NormalWeb"/>
        <w:ind w:left="216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- </w:t>
      </w:r>
      <w:r w:rsidRPr="00DC1FA2">
        <w:rPr>
          <w:rFonts w:ascii="Cambria" w:hAnsi="Cambria"/>
          <w:color w:val="000000"/>
        </w:rPr>
        <w:t>Employees have shift start/end times</w:t>
      </w:r>
    </w:p>
    <w:p w14:paraId="5EB99F89" w14:textId="77777777" w:rsidR="00DC1FA2" w:rsidRPr="00DC1FA2" w:rsidRDefault="00DC1FA2" w:rsidP="00745E07">
      <w:pPr>
        <w:pStyle w:val="NormalWeb"/>
        <w:ind w:left="2160"/>
        <w:rPr>
          <w:rFonts w:ascii="Cambria" w:hAnsi="Cambria" w:hint="eastAsia"/>
          <w:color w:val="000000"/>
        </w:rPr>
      </w:pPr>
      <w:r w:rsidRPr="00DC1FA2">
        <w:rPr>
          <w:rFonts w:ascii="Cambria" w:hAnsi="Cambria" w:hint="eastAsia"/>
          <w:color w:val="000000"/>
        </w:rPr>
        <w:t xml:space="preserve">- Before shift </w:t>
      </w:r>
      <w:r w:rsidRPr="00DC1FA2">
        <w:rPr>
          <w:rFonts w:ascii="Cambria" w:hAnsi="Cambria" w:hint="eastAsia"/>
          <w:color w:val="000000"/>
        </w:rPr>
        <w:t>→</w:t>
      </w:r>
      <w:r w:rsidRPr="00DC1FA2">
        <w:rPr>
          <w:rFonts w:ascii="Cambria" w:hAnsi="Cambria" w:hint="eastAsia"/>
          <w:color w:val="000000"/>
        </w:rPr>
        <w:t xml:space="preserve"> show countdown</w:t>
      </w:r>
    </w:p>
    <w:p w14:paraId="122A4043" w14:textId="77777777" w:rsidR="00DC1FA2" w:rsidRPr="00DC1FA2" w:rsidRDefault="00DC1FA2" w:rsidP="00745E07">
      <w:pPr>
        <w:pStyle w:val="NormalWeb"/>
        <w:ind w:left="2160"/>
        <w:rPr>
          <w:rFonts w:ascii="Cambria" w:hAnsi="Cambria" w:hint="eastAsia"/>
          <w:color w:val="000000"/>
        </w:rPr>
      </w:pPr>
      <w:r w:rsidRPr="00DC1FA2">
        <w:rPr>
          <w:rFonts w:ascii="Cambria" w:hAnsi="Cambria" w:hint="eastAsia"/>
          <w:color w:val="000000"/>
        </w:rPr>
        <w:t xml:space="preserve">- After </w:t>
      </w:r>
      <w:proofErr w:type="gramStart"/>
      <w:r w:rsidRPr="00DC1FA2">
        <w:rPr>
          <w:rFonts w:ascii="Cambria" w:hAnsi="Cambria" w:hint="eastAsia"/>
          <w:color w:val="000000"/>
        </w:rPr>
        <w:t xml:space="preserve">start </w:t>
      </w:r>
      <w:r w:rsidRPr="00DC1FA2">
        <w:rPr>
          <w:rFonts w:ascii="Cambria" w:hAnsi="Cambria" w:hint="eastAsia"/>
          <w:color w:val="000000"/>
        </w:rPr>
        <w:t>→</w:t>
      </w:r>
      <w:proofErr w:type="gramEnd"/>
      <w:r w:rsidRPr="00DC1FA2">
        <w:rPr>
          <w:rFonts w:ascii="Cambria" w:hAnsi="Cambria" w:hint="eastAsia"/>
          <w:color w:val="000000"/>
        </w:rPr>
        <w:t xml:space="preserve"> show late minutes</w:t>
      </w:r>
    </w:p>
    <w:p w14:paraId="79EFF69F" w14:textId="77777777" w:rsidR="00DC1FA2" w:rsidRPr="00DC1FA2" w:rsidRDefault="00DC1FA2" w:rsidP="00745E07">
      <w:pPr>
        <w:pStyle w:val="NormalWeb"/>
        <w:ind w:left="2160"/>
        <w:rPr>
          <w:rFonts w:ascii="Cambria" w:hAnsi="Cambria" w:hint="eastAsia"/>
          <w:color w:val="000000"/>
        </w:rPr>
      </w:pPr>
      <w:r w:rsidRPr="00DC1FA2">
        <w:rPr>
          <w:rFonts w:ascii="Cambria" w:hAnsi="Cambria" w:hint="eastAsia"/>
          <w:color w:val="000000"/>
        </w:rPr>
        <w:t xml:space="preserve">- During shift </w:t>
      </w:r>
      <w:r w:rsidRPr="00DC1FA2">
        <w:rPr>
          <w:rFonts w:ascii="Cambria" w:hAnsi="Cambria" w:hint="eastAsia"/>
          <w:color w:val="000000"/>
        </w:rPr>
        <w:t>→</w:t>
      </w:r>
      <w:r w:rsidRPr="00DC1FA2">
        <w:rPr>
          <w:rFonts w:ascii="Cambria" w:hAnsi="Cambria" w:hint="eastAsia"/>
          <w:color w:val="000000"/>
        </w:rPr>
        <w:t xml:space="preserve"> show worked/remaining time</w:t>
      </w:r>
    </w:p>
    <w:p w14:paraId="4F9B587E" w14:textId="05D51904" w:rsidR="00DC1FA2" w:rsidRPr="003A4CA7" w:rsidRDefault="00DC1FA2" w:rsidP="00745E07">
      <w:pPr>
        <w:pStyle w:val="NormalWeb"/>
        <w:ind w:left="216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Late minutes stored in DB</w:t>
      </w:r>
    </w:p>
    <w:p w14:paraId="4ED229C9" w14:textId="77777777" w:rsidR="003A4CA7" w:rsidRPr="00490AA5" w:rsidRDefault="003A4CA7" w:rsidP="00490AA5">
      <w:pPr>
        <w:pStyle w:val="Heading4"/>
        <w:ind w:left="720" w:firstLine="720"/>
        <w:rPr>
          <w:color w:val="9BBB59" w:themeColor="accent3"/>
        </w:rPr>
      </w:pPr>
      <w:r w:rsidRPr="00490AA5">
        <w:rPr>
          <w:color w:val="9BBB59" w:themeColor="accent3"/>
        </w:rPr>
        <w:t>6.2.2 Camera Focus Monitoring</w:t>
      </w:r>
    </w:p>
    <w:p w14:paraId="5D541CC4" w14:textId="77777777" w:rsidR="00DC1FA2" w:rsidRPr="00DC1FA2" w:rsidRDefault="00DC1FA2" w:rsidP="00DC1FA2">
      <w:pPr>
        <w:pStyle w:val="Heading5"/>
        <w:spacing w:line="240" w:lineRule="auto"/>
        <w:ind w:left="2160"/>
      </w:pPr>
      <w:r w:rsidRPr="00DC1FA2">
        <w:rPr>
          <w:color w:val="C0504D" w:themeColor="accent2"/>
        </w:rPr>
        <w:t>Tracks:</w:t>
      </w:r>
    </w:p>
    <w:p w14:paraId="7EE07765" w14:textId="77777777" w:rsidR="00DC1FA2" w:rsidRPr="00DC1FA2" w:rsidRDefault="00DC1FA2" w:rsidP="00745E07">
      <w:pPr>
        <w:pStyle w:val="NormalWeb"/>
        <w:ind w:left="288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Face direction</w:t>
      </w:r>
    </w:p>
    <w:p w14:paraId="045168FD" w14:textId="77777777" w:rsidR="00DC1FA2" w:rsidRPr="00DC1FA2" w:rsidRDefault="00DC1FA2" w:rsidP="00745E07">
      <w:pPr>
        <w:pStyle w:val="NormalWeb"/>
        <w:ind w:left="288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Eye orientation</w:t>
      </w:r>
    </w:p>
    <w:p w14:paraId="423558CC" w14:textId="77777777" w:rsidR="00DC1FA2" w:rsidRPr="00DC1FA2" w:rsidRDefault="00DC1FA2" w:rsidP="00745E07">
      <w:pPr>
        <w:pStyle w:val="NormalWeb"/>
        <w:ind w:left="288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Head movement</w:t>
      </w:r>
    </w:p>
    <w:p w14:paraId="139C6E5E" w14:textId="77777777" w:rsidR="00DC1FA2" w:rsidRPr="00DC1FA2" w:rsidRDefault="00DC1FA2" w:rsidP="00745E07">
      <w:pPr>
        <w:pStyle w:val="NormalWeb"/>
        <w:ind w:left="288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Presence</w:t>
      </w:r>
    </w:p>
    <w:p w14:paraId="686BB79F" w14:textId="7342C0F8" w:rsidR="00DC1FA2" w:rsidRDefault="00DC1FA2" w:rsidP="00DC1FA2">
      <w:pPr>
        <w:pStyle w:val="Heading5"/>
        <w:spacing w:line="240" w:lineRule="auto"/>
        <w:ind w:left="2160"/>
        <w:rPr>
          <w:color w:val="C0504D" w:themeColor="accent2"/>
        </w:rPr>
      </w:pPr>
      <w:r w:rsidRPr="00DC1FA2">
        <w:rPr>
          <w:color w:val="C0504D" w:themeColor="accent2"/>
        </w:rPr>
        <w:t xml:space="preserve">Logs </w:t>
      </w:r>
      <w:proofErr w:type="gramStart"/>
      <w:r w:rsidRPr="00DC1FA2">
        <w:rPr>
          <w:color w:val="C0504D" w:themeColor="accent2"/>
        </w:rPr>
        <w:t>focus</w:t>
      </w:r>
      <w:proofErr w:type="gramEnd"/>
      <w:r w:rsidRPr="00DC1FA2">
        <w:rPr>
          <w:color w:val="C0504D" w:themeColor="accent2"/>
        </w:rPr>
        <w:t xml:space="preserve"> events to DB.</w:t>
      </w:r>
    </w:p>
    <w:p w14:paraId="0A6242CB" w14:textId="77777777" w:rsidR="00DC1FA2" w:rsidRPr="00DC1FA2" w:rsidRDefault="00DC1FA2" w:rsidP="00DC1FA2"/>
    <w:p w14:paraId="7F849433" w14:textId="77777777" w:rsidR="003A4CA7" w:rsidRPr="00490AA5" w:rsidRDefault="003A4CA7" w:rsidP="00490AA5">
      <w:pPr>
        <w:pStyle w:val="Heading4"/>
        <w:ind w:left="720" w:firstLine="720"/>
        <w:rPr>
          <w:color w:val="9BBB59" w:themeColor="accent3"/>
        </w:rPr>
      </w:pPr>
      <w:r w:rsidRPr="00490AA5">
        <w:rPr>
          <w:color w:val="9BBB59" w:themeColor="accent3"/>
        </w:rPr>
        <w:t>6.2.3 PC Activity Monitoring</w:t>
      </w:r>
    </w:p>
    <w:p w14:paraId="449E1AAC" w14:textId="77777777" w:rsidR="00DC1FA2" w:rsidRPr="00DC1FA2" w:rsidRDefault="00DC1FA2" w:rsidP="00DC1FA2">
      <w:pPr>
        <w:pStyle w:val="Heading5"/>
        <w:ind w:left="1440" w:firstLine="720"/>
        <w:rPr>
          <w:color w:val="C0504D" w:themeColor="accent2"/>
        </w:rPr>
      </w:pPr>
      <w:r w:rsidRPr="00DC1FA2">
        <w:rPr>
          <w:color w:val="C0504D" w:themeColor="accent2"/>
        </w:rPr>
        <w:t>Tracks:</w:t>
      </w:r>
    </w:p>
    <w:p w14:paraId="007218B2" w14:textId="77777777" w:rsidR="00DC1FA2" w:rsidRPr="00DC1FA2" w:rsidRDefault="00DC1FA2" w:rsidP="00745E07">
      <w:pPr>
        <w:pStyle w:val="NormalWeb"/>
        <w:ind w:left="288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Active applications</w:t>
      </w:r>
    </w:p>
    <w:p w14:paraId="342A20D5" w14:textId="77777777" w:rsidR="00DC1FA2" w:rsidRPr="00DC1FA2" w:rsidRDefault="00DC1FA2" w:rsidP="00745E07">
      <w:pPr>
        <w:pStyle w:val="NormalWeb"/>
        <w:ind w:left="288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Websites</w:t>
      </w:r>
    </w:p>
    <w:p w14:paraId="4F3A5FC0" w14:textId="77777777" w:rsidR="00DC1FA2" w:rsidRPr="00DC1FA2" w:rsidRDefault="00DC1FA2" w:rsidP="00745E07">
      <w:pPr>
        <w:pStyle w:val="NormalWeb"/>
        <w:ind w:left="288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Idle time</w:t>
      </w:r>
    </w:p>
    <w:p w14:paraId="0D781BF6" w14:textId="77777777" w:rsidR="00DC1FA2" w:rsidRPr="00DC1FA2" w:rsidRDefault="00DC1FA2" w:rsidP="00745E07">
      <w:pPr>
        <w:pStyle w:val="NormalWeb"/>
        <w:ind w:left="2880"/>
        <w:rPr>
          <w:rFonts w:ascii="Cambria" w:hAnsi="Cambria"/>
          <w:color w:val="000000"/>
        </w:rPr>
      </w:pPr>
      <w:r w:rsidRPr="00DC1FA2">
        <w:rPr>
          <w:rFonts w:ascii="Cambria" w:hAnsi="Cambria"/>
          <w:color w:val="000000"/>
        </w:rPr>
        <w:t>- Duration per activity</w:t>
      </w:r>
    </w:p>
    <w:p w14:paraId="331EFA7D" w14:textId="53D56802" w:rsidR="00DC1FA2" w:rsidRDefault="00DC1FA2" w:rsidP="00DC1FA2">
      <w:pPr>
        <w:pStyle w:val="Heading5"/>
        <w:ind w:left="1440" w:firstLine="720"/>
        <w:rPr>
          <w:color w:val="C0504D" w:themeColor="accent2"/>
        </w:rPr>
      </w:pPr>
      <w:r w:rsidRPr="00DC1FA2">
        <w:rPr>
          <w:color w:val="C0504D" w:themeColor="accent2"/>
        </w:rPr>
        <w:t>Classifies into work / non-work.</w:t>
      </w:r>
    </w:p>
    <w:p w14:paraId="0D4603BD" w14:textId="77777777" w:rsidR="00DC1FA2" w:rsidRPr="00DC1FA2" w:rsidRDefault="00DC1FA2" w:rsidP="00DC1FA2"/>
    <w:p w14:paraId="6CE6F07E" w14:textId="77777777" w:rsidR="003A4CA7" w:rsidRPr="003A4CA7" w:rsidRDefault="003A4CA7" w:rsidP="00490AA5">
      <w:pPr>
        <w:pStyle w:val="Heading4"/>
        <w:ind w:left="720" w:firstLine="720"/>
      </w:pPr>
      <w:r w:rsidRPr="00490AA5">
        <w:rPr>
          <w:color w:val="9BBB59" w:themeColor="accent3"/>
        </w:rPr>
        <w:t>6.2.4 Productivity Score &amp; Feedback</w:t>
      </w:r>
    </w:p>
    <w:p w14:paraId="052C9CD0" w14:textId="77777777" w:rsidR="00DC1FA2" w:rsidRPr="00DC1FA2" w:rsidRDefault="00DC1FA2" w:rsidP="00DC1FA2">
      <w:pPr>
        <w:pStyle w:val="Heading5"/>
        <w:ind w:left="1440" w:firstLine="720"/>
        <w:rPr>
          <w:color w:val="C0504D" w:themeColor="accent2"/>
        </w:rPr>
      </w:pPr>
      <w:r w:rsidRPr="00DC1FA2">
        <w:rPr>
          <w:color w:val="C0504D" w:themeColor="accent2"/>
        </w:rPr>
        <w:t>Score = camera + activity combined</w:t>
      </w:r>
    </w:p>
    <w:p w14:paraId="1B887A68" w14:textId="77777777" w:rsidR="00DC1FA2" w:rsidRPr="00DC1FA2" w:rsidRDefault="00DC1FA2" w:rsidP="00DC1FA2">
      <w:pPr>
        <w:pStyle w:val="Heading5"/>
        <w:ind w:left="1440" w:firstLine="720"/>
        <w:rPr>
          <w:color w:val="C0504D" w:themeColor="accent2"/>
        </w:rPr>
      </w:pPr>
      <w:r w:rsidRPr="00DC1FA2">
        <w:rPr>
          <w:color w:val="C0504D" w:themeColor="accent2"/>
        </w:rPr>
        <w:t>Categories:</w:t>
      </w:r>
    </w:p>
    <w:p w14:paraId="5DCCAD03" w14:textId="77777777" w:rsidR="00DC1FA2" w:rsidRPr="00DC1FA2" w:rsidRDefault="00DC1FA2" w:rsidP="00745E07">
      <w:pPr>
        <w:ind w:left="2880"/>
      </w:pPr>
      <w:r w:rsidRPr="00DC1FA2">
        <w:t>- 90–100 Perfect</w:t>
      </w:r>
    </w:p>
    <w:p w14:paraId="10164600" w14:textId="77777777" w:rsidR="00DC1FA2" w:rsidRPr="00DC1FA2" w:rsidRDefault="00DC1FA2" w:rsidP="00745E07">
      <w:pPr>
        <w:ind w:left="2880"/>
      </w:pPr>
      <w:r w:rsidRPr="00DC1FA2">
        <w:t>- 80–89 Very Good</w:t>
      </w:r>
    </w:p>
    <w:p w14:paraId="418835C8" w14:textId="77777777" w:rsidR="00DC1FA2" w:rsidRPr="00DC1FA2" w:rsidRDefault="00DC1FA2" w:rsidP="00745E07">
      <w:pPr>
        <w:ind w:left="2880"/>
      </w:pPr>
      <w:r w:rsidRPr="00DC1FA2">
        <w:t>- 70–79 Good</w:t>
      </w:r>
    </w:p>
    <w:p w14:paraId="218413F2" w14:textId="77777777" w:rsidR="00DC1FA2" w:rsidRPr="00DC1FA2" w:rsidRDefault="00DC1FA2" w:rsidP="00745E07">
      <w:pPr>
        <w:ind w:left="2880"/>
      </w:pPr>
      <w:r w:rsidRPr="00DC1FA2">
        <w:t>- 60–69 Bad</w:t>
      </w:r>
    </w:p>
    <w:p w14:paraId="62FE0008" w14:textId="77777777" w:rsidR="00DC1FA2" w:rsidRPr="00DC1FA2" w:rsidRDefault="00DC1FA2" w:rsidP="00745E07">
      <w:pPr>
        <w:ind w:left="2880"/>
      </w:pPr>
      <w:r w:rsidRPr="00DC1FA2">
        <w:t>- 0–59 Worse</w:t>
      </w:r>
    </w:p>
    <w:p w14:paraId="455419EF" w14:textId="77777777" w:rsidR="00DC1FA2" w:rsidRPr="00DC1FA2" w:rsidRDefault="00DC1FA2" w:rsidP="00DC1FA2">
      <w:pPr>
        <w:pStyle w:val="Heading5"/>
        <w:ind w:left="1440" w:firstLine="720"/>
      </w:pPr>
      <w:r w:rsidRPr="00DC1FA2">
        <w:rPr>
          <w:color w:val="C0504D" w:themeColor="accent2"/>
        </w:rPr>
        <w:t>Employee sees:</w:t>
      </w:r>
    </w:p>
    <w:p w14:paraId="4673B64C" w14:textId="77777777" w:rsidR="00DC1FA2" w:rsidRPr="00DC1FA2" w:rsidRDefault="00DC1FA2" w:rsidP="00745E07">
      <w:pPr>
        <w:ind w:left="2880"/>
      </w:pPr>
      <w:r w:rsidRPr="00DC1FA2">
        <w:t>- Productivity %</w:t>
      </w:r>
    </w:p>
    <w:p w14:paraId="60255E98" w14:textId="77777777" w:rsidR="00DC1FA2" w:rsidRPr="00DC1FA2" w:rsidRDefault="00DC1FA2" w:rsidP="00745E07">
      <w:pPr>
        <w:ind w:left="2880"/>
      </w:pPr>
      <w:r w:rsidRPr="00DC1FA2">
        <w:t>- Focused minutes</w:t>
      </w:r>
    </w:p>
    <w:p w14:paraId="14AAD705" w14:textId="77777777" w:rsidR="00DC1FA2" w:rsidRPr="00DC1FA2" w:rsidRDefault="00DC1FA2" w:rsidP="00745E07">
      <w:pPr>
        <w:ind w:left="2880"/>
      </w:pPr>
      <w:r w:rsidRPr="00DC1FA2">
        <w:t>- Non-work minutes</w:t>
      </w:r>
    </w:p>
    <w:p w14:paraId="7907A092" w14:textId="77777777" w:rsidR="00DC1FA2" w:rsidRPr="00DC1FA2" w:rsidRDefault="00DC1FA2" w:rsidP="00745E07">
      <w:pPr>
        <w:ind w:left="2880"/>
      </w:pPr>
      <w:r w:rsidRPr="00DC1FA2">
        <w:t>- Idle minutes</w:t>
      </w:r>
    </w:p>
    <w:p w14:paraId="262A0D0D" w14:textId="34A8055D" w:rsidR="00DC1FA2" w:rsidRPr="003A4CA7" w:rsidRDefault="00DC1FA2" w:rsidP="00745E07">
      <w:pPr>
        <w:ind w:left="2880"/>
      </w:pPr>
      <w:r w:rsidRPr="00DC1FA2">
        <w:t>- Late minutes</w:t>
      </w:r>
    </w:p>
    <w:p w14:paraId="3CB60EC9" w14:textId="77777777" w:rsidR="003A4CA7" w:rsidRPr="003A4CA7" w:rsidRDefault="003A4CA7" w:rsidP="00490AA5">
      <w:pPr>
        <w:pStyle w:val="Heading3"/>
        <w:ind w:firstLine="720"/>
      </w:pPr>
      <w:r w:rsidRPr="003A4CA7">
        <w:t>6.3 Manager Module</w:t>
      </w:r>
    </w:p>
    <w:p w14:paraId="2F61FEAD" w14:textId="77777777" w:rsidR="003A4CA7" w:rsidRPr="00490AA5" w:rsidRDefault="003A4CA7" w:rsidP="00490AA5">
      <w:pPr>
        <w:pStyle w:val="Heading4"/>
        <w:ind w:left="720" w:firstLine="720"/>
        <w:rPr>
          <w:color w:val="9BBB59" w:themeColor="accent3"/>
        </w:rPr>
      </w:pPr>
      <w:r w:rsidRPr="00490AA5">
        <w:rPr>
          <w:color w:val="9BBB59" w:themeColor="accent3"/>
        </w:rPr>
        <w:t>6.3.1 Employee Registration</w:t>
      </w:r>
    </w:p>
    <w:p w14:paraId="75D421F4" w14:textId="77777777" w:rsidR="00B04FD4" w:rsidRPr="00B04FD4" w:rsidRDefault="00B04FD4" w:rsidP="00B04FD4">
      <w:pPr>
        <w:pStyle w:val="Heading5"/>
        <w:ind w:left="1440" w:firstLine="720"/>
      </w:pPr>
      <w:r w:rsidRPr="00B04FD4">
        <w:rPr>
          <w:color w:val="C0504D" w:themeColor="accent2"/>
        </w:rPr>
        <w:t>Manager can:</w:t>
      </w:r>
    </w:p>
    <w:p w14:paraId="662773B1" w14:textId="77777777" w:rsidR="00B04FD4" w:rsidRPr="00B04FD4" w:rsidRDefault="00B04FD4" w:rsidP="00745E07">
      <w:pPr>
        <w:pStyle w:val="NormalWeb"/>
        <w:ind w:left="2880"/>
        <w:rPr>
          <w:rFonts w:ascii="Cambria" w:hAnsi="Cambria"/>
          <w:color w:val="000000"/>
        </w:rPr>
      </w:pPr>
      <w:r w:rsidRPr="00B04FD4">
        <w:rPr>
          <w:rFonts w:ascii="Cambria" w:hAnsi="Cambria"/>
          <w:color w:val="000000"/>
        </w:rPr>
        <w:t>- Add employees</w:t>
      </w:r>
    </w:p>
    <w:p w14:paraId="128E366E" w14:textId="77777777" w:rsidR="00B04FD4" w:rsidRPr="00B04FD4" w:rsidRDefault="00B04FD4" w:rsidP="00745E07">
      <w:pPr>
        <w:pStyle w:val="NormalWeb"/>
        <w:ind w:left="2880"/>
        <w:rPr>
          <w:rFonts w:ascii="Cambria" w:hAnsi="Cambria"/>
          <w:color w:val="000000"/>
        </w:rPr>
      </w:pPr>
      <w:r w:rsidRPr="00B04FD4">
        <w:rPr>
          <w:rFonts w:ascii="Cambria" w:hAnsi="Cambria"/>
          <w:color w:val="000000"/>
        </w:rPr>
        <w:t>- Set shift schedules</w:t>
      </w:r>
    </w:p>
    <w:p w14:paraId="74CAC75D" w14:textId="77777777" w:rsidR="00B04FD4" w:rsidRPr="00B04FD4" w:rsidRDefault="00B04FD4" w:rsidP="00745E07">
      <w:pPr>
        <w:pStyle w:val="NormalWeb"/>
        <w:ind w:left="2880"/>
        <w:rPr>
          <w:rFonts w:ascii="Cambria" w:hAnsi="Cambria"/>
          <w:color w:val="000000"/>
        </w:rPr>
      </w:pPr>
      <w:r w:rsidRPr="00B04FD4">
        <w:rPr>
          <w:rFonts w:ascii="Cambria" w:hAnsi="Cambria"/>
          <w:color w:val="000000"/>
        </w:rPr>
        <w:t>- Edit/delete accounts</w:t>
      </w:r>
    </w:p>
    <w:p w14:paraId="30A0A972" w14:textId="224F3DD6" w:rsidR="00B04FD4" w:rsidRDefault="00B04FD4" w:rsidP="00B04FD4">
      <w:pPr>
        <w:pStyle w:val="Heading5"/>
        <w:ind w:left="1440" w:firstLine="720"/>
        <w:rPr>
          <w:rFonts w:ascii="Cambria" w:hAnsi="Cambria"/>
          <w:color w:val="C0504D" w:themeColor="accent2"/>
        </w:rPr>
      </w:pPr>
      <w:r w:rsidRPr="00B04FD4">
        <w:rPr>
          <w:rStyle w:val="Heading5Char"/>
          <w:color w:val="C0504D" w:themeColor="accent2"/>
        </w:rPr>
        <w:t>Employees cannot self-register</w:t>
      </w:r>
      <w:r w:rsidRPr="00B04FD4">
        <w:rPr>
          <w:rFonts w:ascii="Cambria" w:hAnsi="Cambria"/>
          <w:color w:val="C0504D" w:themeColor="accent2"/>
        </w:rPr>
        <w:t>.</w:t>
      </w:r>
    </w:p>
    <w:p w14:paraId="4B652883" w14:textId="77777777" w:rsidR="00B04FD4" w:rsidRPr="00B04FD4" w:rsidRDefault="00B04FD4" w:rsidP="00B04FD4"/>
    <w:p w14:paraId="45854B3A" w14:textId="77777777" w:rsidR="003A4CA7" w:rsidRPr="00490AA5" w:rsidRDefault="003A4CA7" w:rsidP="00490AA5">
      <w:pPr>
        <w:pStyle w:val="Heading4"/>
        <w:ind w:left="720" w:firstLine="720"/>
        <w:rPr>
          <w:color w:val="9BBB59" w:themeColor="accent3"/>
        </w:rPr>
      </w:pPr>
      <w:r w:rsidRPr="00490AA5">
        <w:rPr>
          <w:color w:val="9BBB59" w:themeColor="accent3"/>
        </w:rPr>
        <w:t>6.3.2 Shift &amp; Schedule Management</w:t>
      </w:r>
    </w:p>
    <w:p w14:paraId="56BB9CF1" w14:textId="77777777" w:rsidR="00B04FD4" w:rsidRPr="00B04FD4" w:rsidRDefault="00B04FD4" w:rsidP="00B04FD4">
      <w:pPr>
        <w:pStyle w:val="Heading5"/>
        <w:ind w:left="1440" w:firstLine="720"/>
      </w:pPr>
      <w:r w:rsidRPr="00B04FD4">
        <w:rPr>
          <w:color w:val="C0504D" w:themeColor="accent2"/>
        </w:rPr>
        <w:t>Manager can:</w:t>
      </w:r>
    </w:p>
    <w:p w14:paraId="7680BA51" w14:textId="77777777" w:rsidR="00B04FD4" w:rsidRDefault="00B04FD4" w:rsidP="00745E07">
      <w:pPr>
        <w:ind w:left="2880"/>
        <w:rPr>
          <w:b/>
          <w:bCs/>
          <w:i/>
          <w:iCs/>
        </w:rPr>
      </w:pPr>
      <w:r w:rsidRPr="00B04FD4">
        <w:t>- View schedules</w:t>
      </w:r>
    </w:p>
    <w:p w14:paraId="1E90882B" w14:textId="0B4B5E94" w:rsidR="00B04FD4" w:rsidRPr="00B04FD4" w:rsidRDefault="00B04FD4" w:rsidP="00745E07">
      <w:pPr>
        <w:ind w:left="2880"/>
      </w:pPr>
      <w:r w:rsidRPr="00B04FD4">
        <w:t>- Edit shift start/end</w:t>
      </w:r>
    </w:p>
    <w:p w14:paraId="15273C9B" w14:textId="78698347" w:rsidR="003A4CA7" w:rsidRPr="00490AA5" w:rsidRDefault="00B04FD4" w:rsidP="00B04FD4">
      <w:pPr>
        <w:pStyle w:val="Heading4"/>
        <w:ind w:left="720" w:firstLine="720"/>
        <w:rPr>
          <w:color w:val="9BBB59" w:themeColor="accent3"/>
        </w:rPr>
      </w:pPr>
      <w:r>
        <w:rPr>
          <w:color w:val="9BBB59" w:themeColor="accent3"/>
        </w:rPr>
        <w:t>6</w:t>
      </w:r>
      <w:r w:rsidR="003A4CA7" w:rsidRPr="00490AA5">
        <w:rPr>
          <w:color w:val="9BBB59" w:themeColor="accent3"/>
        </w:rPr>
        <w:t>.3.3 Monitoring &amp; Reports</w:t>
      </w:r>
    </w:p>
    <w:p w14:paraId="4DFA1C11" w14:textId="77777777" w:rsidR="00B04FD4" w:rsidRPr="00B04FD4" w:rsidRDefault="00B04FD4" w:rsidP="00B04FD4">
      <w:pPr>
        <w:pStyle w:val="Heading5"/>
        <w:ind w:left="2160"/>
        <w:rPr>
          <w:color w:val="C0504D" w:themeColor="accent2"/>
        </w:rPr>
      </w:pPr>
      <w:r w:rsidRPr="00B04FD4">
        <w:rPr>
          <w:color w:val="C0504D" w:themeColor="accent2"/>
        </w:rPr>
        <w:t>Dashboard shows:</w:t>
      </w:r>
    </w:p>
    <w:p w14:paraId="0F138AD3" w14:textId="77777777" w:rsidR="00B04FD4" w:rsidRPr="00B04FD4" w:rsidRDefault="00B04FD4" w:rsidP="00745E07">
      <w:pPr>
        <w:ind w:left="2880"/>
      </w:pPr>
      <w:r w:rsidRPr="00B04FD4">
        <w:t>- Productivity %</w:t>
      </w:r>
    </w:p>
    <w:p w14:paraId="7BC18189" w14:textId="77777777" w:rsidR="00B04FD4" w:rsidRPr="00B04FD4" w:rsidRDefault="00B04FD4" w:rsidP="00745E07">
      <w:pPr>
        <w:ind w:left="2880"/>
      </w:pPr>
      <w:r w:rsidRPr="00B04FD4">
        <w:t>- Late minutes</w:t>
      </w:r>
    </w:p>
    <w:p w14:paraId="49937083" w14:textId="77777777" w:rsidR="00B04FD4" w:rsidRPr="00B04FD4" w:rsidRDefault="00B04FD4" w:rsidP="00745E07">
      <w:pPr>
        <w:ind w:left="2880"/>
      </w:pPr>
      <w:r w:rsidRPr="00B04FD4">
        <w:t>- Worked time</w:t>
      </w:r>
    </w:p>
    <w:p w14:paraId="3850224A" w14:textId="77777777" w:rsidR="00B04FD4" w:rsidRPr="00B04FD4" w:rsidRDefault="00B04FD4" w:rsidP="00B04FD4">
      <w:pPr>
        <w:pStyle w:val="Heading5"/>
        <w:ind w:left="2160"/>
      </w:pPr>
      <w:r w:rsidRPr="00B04FD4">
        <w:rPr>
          <w:color w:val="C0504D" w:themeColor="accent2"/>
        </w:rPr>
        <w:t>Detailed view shows:</w:t>
      </w:r>
    </w:p>
    <w:p w14:paraId="75403C68" w14:textId="77777777" w:rsidR="00B04FD4" w:rsidRPr="00B04FD4" w:rsidRDefault="00B04FD4" w:rsidP="00745E07">
      <w:pPr>
        <w:ind w:left="2880"/>
      </w:pPr>
      <w:r w:rsidRPr="00B04FD4">
        <w:t>- Focus timeline</w:t>
      </w:r>
    </w:p>
    <w:p w14:paraId="3C5A6595" w14:textId="77777777" w:rsidR="00B04FD4" w:rsidRPr="00B04FD4" w:rsidRDefault="00B04FD4" w:rsidP="00745E07">
      <w:pPr>
        <w:ind w:left="2880"/>
      </w:pPr>
      <w:r w:rsidRPr="00B04FD4">
        <w:t>- PC activity timeline</w:t>
      </w:r>
    </w:p>
    <w:p w14:paraId="72F7CC15" w14:textId="77777777" w:rsidR="00B04FD4" w:rsidRPr="00B04FD4" w:rsidRDefault="00B04FD4" w:rsidP="00745E07">
      <w:pPr>
        <w:ind w:left="2880"/>
      </w:pPr>
      <w:r w:rsidRPr="00B04FD4">
        <w:t>- Non-work apps</w:t>
      </w:r>
    </w:p>
    <w:p w14:paraId="275D425C" w14:textId="77777777" w:rsidR="00B04FD4" w:rsidRDefault="00B04FD4" w:rsidP="00745E07">
      <w:pPr>
        <w:ind w:left="2880"/>
        <w:rPr>
          <w:b/>
          <w:bCs/>
        </w:rPr>
      </w:pPr>
      <w:r w:rsidRPr="00B04FD4">
        <w:t>- Idle time</w:t>
      </w:r>
    </w:p>
    <w:p w14:paraId="76B00AEE" w14:textId="2CF33C6F" w:rsidR="00B04FD4" w:rsidRPr="00B04FD4" w:rsidRDefault="00B04FD4" w:rsidP="00745E07">
      <w:pPr>
        <w:ind w:left="2880"/>
      </w:pPr>
      <w:r w:rsidRPr="00B04FD4">
        <w:t>- Productivity summary</w:t>
      </w:r>
    </w:p>
    <w:p w14:paraId="720597D3" w14:textId="4A335502" w:rsidR="00B04FD4" w:rsidRPr="00B04FD4" w:rsidRDefault="00B04FD4" w:rsidP="00B04FD4">
      <w:pPr>
        <w:pStyle w:val="Heading2"/>
        <w:rPr>
          <w:rFonts w:ascii="Cambria" w:eastAsia="Times New Roman" w:hAnsi="Cambria"/>
          <w:color w:val="000000"/>
          <w:sz w:val="36"/>
          <w:szCs w:val="36"/>
        </w:rPr>
      </w:pPr>
      <w:r>
        <w:rPr>
          <w:rFonts w:ascii="Cambria" w:eastAsia="Times New Roman" w:hAnsi="Cambria"/>
          <w:color w:val="000000"/>
        </w:rPr>
        <w:t>7</w:t>
      </w:r>
      <w:r w:rsidR="003A4CA7">
        <w:rPr>
          <w:rFonts w:ascii="Cambria" w:eastAsia="Times New Roman" w:hAnsi="Cambria"/>
          <w:color w:val="000000"/>
        </w:rPr>
        <w:t>.</w:t>
      </w:r>
      <w:r w:rsidR="003A4CA7" w:rsidRPr="003A4CA7">
        <w:rPr>
          <w:rFonts w:ascii="Cambria" w:eastAsia="Times New Roman" w:hAnsi="Cambria"/>
          <w:color w:val="000000"/>
        </w:rPr>
        <w:t>Database Structure</w:t>
      </w:r>
    </w:p>
    <w:p w14:paraId="5B9E7668" w14:textId="77777777" w:rsidR="00B04FD4" w:rsidRPr="00B04FD4" w:rsidRDefault="00B04FD4" w:rsidP="00B04FD4">
      <w:pPr>
        <w:pStyle w:val="Heading3"/>
        <w:ind w:firstLine="720"/>
      </w:pPr>
      <w:r w:rsidRPr="00B04FD4">
        <w:t>users:</w:t>
      </w:r>
    </w:p>
    <w:p w14:paraId="69315E41" w14:textId="77777777" w:rsidR="00B04FD4" w:rsidRPr="00B04FD4" w:rsidRDefault="00B04FD4" w:rsidP="00745E07">
      <w:pPr>
        <w:spacing w:line="240" w:lineRule="auto"/>
        <w:ind w:left="1440"/>
      </w:pPr>
      <w:r w:rsidRPr="00B04FD4">
        <w:t>- id</w:t>
      </w:r>
    </w:p>
    <w:p w14:paraId="25F9C1BA" w14:textId="77777777" w:rsidR="00B04FD4" w:rsidRPr="00B04FD4" w:rsidRDefault="00B04FD4" w:rsidP="00745E07">
      <w:pPr>
        <w:spacing w:line="240" w:lineRule="auto"/>
        <w:ind w:left="1440"/>
      </w:pPr>
      <w:r w:rsidRPr="00B04FD4">
        <w:t>- name</w:t>
      </w:r>
    </w:p>
    <w:p w14:paraId="7989B570" w14:textId="77777777" w:rsidR="00B04FD4" w:rsidRPr="00B04FD4" w:rsidRDefault="00B04FD4" w:rsidP="00745E07">
      <w:pPr>
        <w:spacing w:line="240" w:lineRule="auto"/>
        <w:ind w:left="1440"/>
      </w:pPr>
      <w:r w:rsidRPr="00B04FD4">
        <w:t>- username</w:t>
      </w:r>
    </w:p>
    <w:p w14:paraId="330284B9" w14:textId="77777777" w:rsidR="00B04FD4" w:rsidRPr="00B04FD4" w:rsidRDefault="00B04FD4" w:rsidP="00745E07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password_hash</w:t>
      </w:r>
      <w:proofErr w:type="spellEnd"/>
    </w:p>
    <w:p w14:paraId="5EC75A2C" w14:textId="58CBE272" w:rsidR="00B04FD4" w:rsidRPr="00B04FD4" w:rsidRDefault="00B04FD4" w:rsidP="00745E07">
      <w:pPr>
        <w:spacing w:line="240" w:lineRule="auto"/>
        <w:ind w:left="1440"/>
      </w:pPr>
      <w:r w:rsidRPr="00B04FD4">
        <w:t>- role</w:t>
      </w:r>
    </w:p>
    <w:p w14:paraId="20DB42D9" w14:textId="77777777" w:rsidR="00B04FD4" w:rsidRPr="00B04FD4" w:rsidRDefault="00B04FD4" w:rsidP="00B04FD4">
      <w:pPr>
        <w:pStyle w:val="Heading3"/>
        <w:ind w:firstLine="720"/>
      </w:pPr>
      <w:r w:rsidRPr="00B04FD4">
        <w:rPr>
          <w:rStyle w:val="Heading3Char"/>
        </w:rPr>
        <w:t>shifts</w:t>
      </w:r>
      <w:r w:rsidRPr="00B04FD4">
        <w:t>:</w:t>
      </w:r>
    </w:p>
    <w:p w14:paraId="16A048CA" w14:textId="77777777" w:rsidR="00B04FD4" w:rsidRPr="00B04FD4" w:rsidRDefault="00B04FD4" w:rsidP="00B04FD4">
      <w:pPr>
        <w:spacing w:line="240" w:lineRule="auto"/>
        <w:ind w:left="1440"/>
      </w:pPr>
      <w:r w:rsidRPr="00B04FD4">
        <w:t>- id</w:t>
      </w:r>
    </w:p>
    <w:p w14:paraId="1E152B93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user_id</w:t>
      </w:r>
      <w:proofErr w:type="spellEnd"/>
    </w:p>
    <w:p w14:paraId="2D35771A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shift_start</w:t>
      </w:r>
      <w:proofErr w:type="spellEnd"/>
    </w:p>
    <w:p w14:paraId="2B378CE5" w14:textId="4FDB079D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shift_end</w:t>
      </w:r>
      <w:proofErr w:type="spellEnd"/>
    </w:p>
    <w:p w14:paraId="0D24F427" w14:textId="77777777" w:rsidR="00B04FD4" w:rsidRPr="00B04FD4" w:rsidRDefault="00B04FD4" w:rsidP="00B04FD4">
      <w:pPr>
        <w:pStyle w:val="Heading3"/>
        <w:ind w:firstLine="720"/>
      </w:pPr>
      <w:proofErr w:type="spellStart"/>
      <w:r w:rsidRPr="00B04FD4">
        <w:t>focus_logs</w:t>
      </w:r>
      <w:proofErr w:type="spellEnd"/>
      <w:r w:rsidRPr="00B04FD4">
        <w:t>:</w:t>
      </w:r>
    </w:p>
    <w:p w14:paraId="5DB7302B" w14:textId="77777777" w:rsidR="00B04FD4" w:rsidRPr="00B04FD4" w:rsidRDefault="00B04FD4" w:rsidP="00B04FD4">
      <w:pPr>
        <w:ind w:left="1440"/>
      </w:pPr>
      <w:r w:rsidRPr="00B04FD4">
        <w:t>- id</w:t>
      </w:r>
    </w:p>
    <w:p w14:paraId="57BFBDB5" w14:textId="77777777" w:rsidR="00B04FD4" w:rsidRPr="00B04FD4" w:rsidRDefault="00B04FD4" w:rsidP="00B04FD4">
      <w:pPr>
        <w:ind w:left="1440"/>
      </w:pPr>
      <w:r w:rsidRPr="00B04FD4">
        <w:t xml:space="preserve">- </w:t>
      </w:r>
      <w:proofErr w:type="spellStart"/>
      <w:r w:rsidRPr="00B04FD4">
        <w:t>user_id</w:t>
      </w:r>
      <w:proofErr w:type="spellEnd"/>
    </w:p>
    <w:p w14:paraId="71DDABA8" w14:textId="77777777" w:rsidR="00B04FD4" w:rsidRPr="00B04FD4" w:rsidRDefault="00B04FD4" w:rsidP="00B04FD4">
      <w:pPr>
        <w:ind w:left="1440"/>
      </w:pPr>
      <w:r w:rsidRPr="00B04FD4">
        <w:t>- timestamp</w:t>
      </w:r>
    </w:p>
    <w:p w14:paraId="600F433E" w14:textId="77777777" w:rsidR="00B04FD4" w:rsidRPr="00B04FD4" w:rsidRDefault="00B04FD4" w:rsidP="00B04FD4">
      <w:pPr>
        <w:ind w:left="1440"/>
      </w:pPr>
      <w:r w:rsidRPr="00B04FD4">
        <w:t>- status</w:t>
      </w:r>
    </w:p>
    <w:p w14:paraId="68E4F0F9" w14:textId="754E1726" w:rsidR="00B04FD4" w:rsidRPr="00B04FD4" w:rsidRDefault="00B04FD4" w:rsidP="00B04FD4">
      <w:pPr>
        <w:ind w:left="1440"/>
      </w:pPr>
      <w:r w:rsidRPr="00B04FD4">
        <w:t xml:space="preserve">- </w:t>
      </w:r>
      <w:proofErr w:type="spellStart"/>
      <w:r w:rsidRPr="00B04FD4">
        <w:t>score_value</w:t>
      </w:r>
      <w:proofErr w:type="spellEnd"/>
    </w:p>
    <w:p w14:paraId="31FD6A55" w14:textId="77777777" w:rsidR="00B04FD4" w:rsidRPr="00B04FD4" w:rsidRDefault="00B04FD4" w:rsidP="00B04FD4">
      <w:pPr>
        <w:pStyle w:val="Heading3"/>
        <w:ind w:firstLine="720"/>
      </w:pPr>
      <w:proofErr w:type="spellStart"/>
      <w:r w:rsidRPr="00B04FD4">
        <w:t>pc_activity_logs</w:t>
      </w:r>
      <w:proofErr w:type="spellEnd"/>
      <w:r w:rsidRPr="00B04FD4">
        <w:t>:</w:t>
      </w:r>
    </w:p>
    <w:p w14:paraId="61E50B9B" w14:textId="77777777" w:rsidR="00B04FD4" w:rsidRPr="00B04FD4" w:rsidRDefault="00B04FD4" w:rsidP="00B04FD4">
      <w:pPr>
        <w:spacing w:line="240" w:lineRule="auto"/>
        <w:ind w:left="1440"/>
      </w:pPr>
      <w:r w:rsidRPr="00B04FD4">
        <w:t>- id</w:t>
      </w:r>
    </w:p>
    <w:p w14:paraId="2AFB1326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user_id</w:t>
      </w:r>
      <w:proofErr w:type="spellEnd"/>
    </w:p>
    <w:p w14:paraId="7D1A6A79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start_time</w:t>
      </w:r>
      <w:proofErr w:type="spellEnd"/>
    </w:p>
    <w:p w14:paraId="7973A3B5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end_time</w:t>
      </w:r>
      <w:proofErr w:type="spellEnd"/>
    </w:p>
    <w:p w14:paraId="645C4B6A" w14:textId="77777777" w:rsidR="00B04FD4" w:rsidRPr="00B04FD4" w:rsidRDefault="00B04FD4" w:rsidP="00B04FD4">
      <w:pPr>
        <w:spacing w:line="240" w:lineRule="auto"/>
        <w:ind w:left="1440"/>
      </w:pPr>
      <w:r w:rsidRPr="00B04FD4">
        <w:t>- app/website</w:t>
      </w:r>
    </w:p>
    <w:p w14:paraId="21F9E0F3" w14:textId="4C399016" w:rsidR="00B04FD4" w:rsidRPr="00B04FD4" w:rsidRDefault="00B04FD4" w:rsidP="00B04FD4">
      <w:pPr>
        <w:spacing w:line="240" w:lineRule="auto"/>
        <w:ind w:left="1440"/>
      </w:pPr>
      <w:r w:rsidRPr="00B04FD4">
        <w:t>- type</w:t>
      </w:r>
    </w:p>
    <w:p w14:paraId="0A37810E" w14:textId="77777777" w:rsidR="00B04FD4" w:rsidRPr="00B04FD4" w:rsidRDefault="00B04FD4" w:rsidP="00B04FD4">
      <w:pPr>
        <w:pStyle w:val="Heading3"/>
        <w:ind w:firstLine="720"/>
      </w:pPr>
      <w:proofErr w:type="spellStart"/>
      <w:r w:rsidRPr="00B04FD4">
        <w:t>daily_summaries</w:t>
      </w:r>
      <w:proofErr w:type="spellEnd"/>
      <w:r w:rsidRPr="00B04FD4">
        <w:t>:</w:t>
      </w:r>
    </w:p>
    <w:p w14:paraId="0E5EA119" w14:textId="77777777" w:rsidR="00B04FD4" w:rsidRPr="00B04FD4" w:rsidRDefault="00B04FD4" w:rsidP="00B04FD4">
      <w:pPr>
        <w:spacing w:line="240" w:lineRule="auto"/>
        <w:ind w:left="1440"/>
      </w:pPr>
      <w:r w:rsidRPr="00B04FD4">
        <w:t>- id</w:t>
      </w:r>
    </w:p>
    <w:p w14:paraId="5F56F999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user_id</w:t>
      </w:r>
      <w:proofErr w:type="spellEnd"/>
    </w:p>
    <w:p w14:paraId="26B2414B" w14:textId="77777777" w:rsidR="00B04FD4" w:rsidRPr="00B04FD4" w:rsidRDefault="00B04FD4" w:rsidP="00B04FD4">
      <w:pPr>
        <w:spacing w:line="240" w:lineRule="auto"/>
        <w:ind w:left="1440"/>
      </w:pPr>
      <w:r w:rsidRPr="00B04FD4">
        <w:t>- date</w:t>
      </w:r>
    </w:p>
    <w:p w14:paraId="1F7FA481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productivity_percentage</w:t>
      </w:r>
      <w:proofErr w:type="spellEnd"/>
    </w:p>
    <w:p w14:paraId="7ED69C8F" w14:textId="77777777" w:rsidR="00B04FD4" w:rsidRPr="00B04FD4" w:rsidRDefault="00B04FD4" w:rsidP="00B04FD4">
      <w:pPr>
        <w:spacing w:line="240" w:lineRule="auto"/>
        <w:ind w:left="1440"/>
      </w:pPr>
      <w:r w:rsidRPr="00B04FD4">
        <w:t>- category</w:t>
      </w:r>
    </w:p>
    <w:p w14:paraId="0A4126E5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late_minutes</w:t>
      </w:r>
      <w:proofErr w:type="spellEnd"/>
    </w:p>
    <w:p w14:paraId="007DC5EF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focused_minutes</w:t>
      </w:r>
      <w:proofErr w:type="spellEnd"/>
    </w:p>
    <w:p w14:paraId="741F11C7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non_work_minutes</w:t>
      </w:r>
      <w:proofErr w:type="spellEnd"/>
    </w:p>
    <w:p w14:paraId="66F9E2B9" w14:textId="77777777" w:rsidR="00B04FD4" w:rsidRPr="00B04FD4" w:rsidRDefault="00B04FD4" w:rsidP="00B04FD4">
      <w:pPr>
        <w:spacing w:line="240" w:lineRule="auto"/>
        <w:ind w:left="1440"/>
      </w:pPr>
      <w:r w:rsidRPr="00B04FD4">
        <w:t xml:space="preserve">- </w:t>
      </w:r>
      <w:proofErr w:type="spellStart"/>
      <w:r w:rsidRPr="00B04FD4">
        <w:t>idle_minutes</w:t>
      </w:r>
      <w:proofErr w:type="spellEnd"/>
    </w:p>
    <w:p w14:paraId="7AC0507F" w14:textId="5D23B233" w:rsidR="003A4CA7" w:rsidRPr="003A4CA7" w:rsidRDefault="003A4CA7">
      <w:pPr>
        <w:pStyle w:val="Heading2"/>
        <w:rPr>
          <w:rFonts w:ascii="Cambria" w:eastAsia="Times New Roman" w:hAnsi="Cambria"/>
          <w:color w:val="000000"/>
        </w:rPr>
      </w:pPr>
      <w:r>
        <w:rPr>
          <w:rFonts w:ascii="Cambria" w:eastAsia="Times New Roman" w:hAnsi="Cambria"/>
          <w:color w:val="000000"/>
        </w:rPr>
        <w:t>8.</w:t>
      </w:r>
      <w:r w:rsidRPr="003A4CA7">
        <w:rPr>
          <w:rFonts w:ascii="Cambria" w:eastAsia="Times New Roman" w:hAnsi="Cambria"/>
          <w:color w:val="000000"/>
        </w:rPr>
        <w:t>User Flows</w:t>
      </w:r>
    </w:p>
    <w:p w14:paraId="3EDD108C" w14:textId="77777777" w:rsidR="003A4CA7" w:rsidRPr="003A4CA7" w:rsidRDefault="003A4CA7" w:rsidP="00B04FD4">
      <w:pPr>
        <w:pStyle w:val="Heading3"/>
        <w:ind w:firstLine="360"/>
      </w:pPr>
      <w:r w:rsidRPr="003A4CA7">
        <w:t>Employee Flow</w:t>
      </w:r>
    </w:p>
    <w:p w14:paraId="41D0A0CD" w14:textId="77777777" w:rsidR="003A4CA7" w:rsidRPr="003A4CA7" w:rsidRDefault="003A4CA7" w:rsidP="003A4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Login to the system.</w:t>
      </w:r>
    </w:p>
    <w:p w14:paraId="7BB5BF6C" w14:textId="77777777" w:rsidR="003A4CA7" w:rsidRPr="003A4CA7" w:rsidRDefault="003A4CA7" w:rsidP="003A4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View shift status, which indicates whether the employee is on time or late, with countdowns or alerts.</w:t>
      </w:r>
    </w:p>
    <w:p w14:paraId="067D821B" w14:textId="77777777" w:rsidR="003A4CA7" w:rsidRPr="003A4CA7" w:rsidRDefault="003A4CA7" w:rsidP="003A4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Begin monitoring activities, including camera and PC usage.</w:t>
      </w:r>
    </w:p>
    <w:p w14:paraId="17F500A1" w14:textId="77777777" w:rsidR="003A4CA7" w:rsidRPr="003A4CA7" w:rsidRDefault="003A4CA7" w:rsidP="003A4C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Access productivity summaries to review daily performance metrics.</w:t>
      </w:r>
    </w:p>
    <w:p w14:paraId="2D25EA85" w14:textId="77777777" w:rsidR="003A4CA7" w:rsidRPr="003A4CA7" w:rsidRDefault="003A4CA7" w:rsidP="00B04FD4">
      <w:pPr>
        <w:pStyle w:val="Heading3"/>
        <w:ind w:firstLine="360"/>
      </w:pPr>
      <w:r w:rsidRPr="003A4CA7">
        <w:t>Manager Flow</w:t>
      </w:r>
    </w:p>
    <w:p w14:paraId="22A2B57A" w14:textId="77777777" w:rsidR="003A4CA7" w:rsidRPr="003A4CA7" w:rsidRDefault="003A4CA7" w:rsidP="003A4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Login to the management dashboard.</w:t>
      </w:r>
    </w:p>
    <w:p w14:paraId="5718D5E5" w14:textId="77777777" w:rsidR="003A4CA7" w:rsidRPr="003A4CA7" w:rsidRDefault="003A4CA7" w:rsidP="003A4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Access the dashboard for an overview of team activities.</w:t>
      </w:r>
    </w:p>
    <w:p w14:paraId="6ED2A474" w14:textId="77777777" w:rsidR="003A4CA7" w:rsidRPr="003A4CA7" w:rsidRDefault="003A4CA7" w:rsidP="003A4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Register new employees into the system.</w:t>
      </w:r>
    </w:p>
    <w:p w14:paraId="21FBF66C" w14:textId="77777777" w:rsidR="003A4CA7" w:rsidRPr="003A4CA7" w:rsidRDefault="003A4CA7" w:rsidP="003A4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Manage employee schedules and shifts.</w:t>
      </w:r>
    </w:p>
    <w:p w14:paraId="5A293F83" w14:textId="77777777" w:rsidR="003A4CA7" w:rsidRPr="003A4CA7" w:rsidRDefault="003A4CA7" w:rsidP="003A4C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View detailed reports on employee productivity and activity logs.</w:t>
      </w:r>
    </w:p>
    <w:p w14:paraId="7B7659DB" w14:textId="453E74FE" w:rsidR="003A4CA7" w:rsidRPr="003A4CA7" w:rsidRDefault="003A4CA7">
      <w:pPr>
        <w:pStyle w:val="Heading2"/>
        <w:rPr>
          <w:rFonts w:ascii="Cambria" w:eastAsia="Times New Roman" w:hAnsi="Cambria"/>
          <w:color w:val="000000"/>
        </w:rPr>
      </w:pPr>
      <w:r>
        <w:rPr>
          <w:rFonts w:ascii="Cambria" w:eastAsia="Times New Roman" w:hAnsi="Cambria"/>
          <w:color w:val="000000"/>
        </w:rPr>
        <w:t>9.</w:t>
      </w:r>
      <w:r w:rsidRPr="003A4CA7">
        <w:rPr>
          <w:rFonts w:ascii="Cambria" w:eastAsia="Times New Roman" w:hAnsi="Cambria"/>
          <w:color w:val="000000"/>
        </w:rPr>
        <w:t>Team Structure</w:t>
      </w:r>
    </w:p>
    <w:p w14:paraId="5FC2C925" w14:textId="77777777" w:rsidR="00490AA5" w:rsidRPr="00490AA5" w:rsidRDefault="00490AA5" w:rsidP="00490AA5">
      <w:pPr>
        <w:pStyle w:val="Heading3"/>
        <w:ind w:firstLine="720"/>
      </w:pPr>
      <w:r w:rsidRPr="00490AA5">
        <w:t>Member 1 – Employee Module:</w:t>
      </w:r>
    </w:p>
    <w:p w14:paraId="4EAB737F" w14:textId="77777777" w:rsidR="00490AA5" w:rsidRPr="00490AA5" w:rsidRDefault="00490AA5" w:rsidP="00490AA5">
      <w:pPr>
        <w:ind w:left="1440"/>
      </w:pPr>
      <w:r w:rsidRPr="00490AA5">
        <w:t>- Shift tracking</w:t>
      </w:r>
    </w:p>
    <w:p w14:paraId="227AADEC" w14:textId="77777777" w:rsidR="00490AA5" w:rsidRPr="00490AA5" w:rsidRDefault="00490AA5" w:rsidP="00490AA5">
      <w:pPr>
        <w:ind w:left="1440"/>
      </w:pPr>
      <w:r w:rsidRPr="00490AA5">
        <w:t>- Camera monitoring</w:t>
      </w:r>
    </w:p>
    <w:p w14:paraId="576F07F5" w14:textId="77777777" w:rsidR="00490AA5" w:rsidRPr="00490AA5" w:rsidRDefault="00490AA5" w:rsidP="00490AA5">
      <w:pPr>
        <w:ind w:left="1440"/>
      </w:pPr>
      <w:r w:rsidRPr="00490AA5">
        <w:t>- PC monitoring</w:t>
      </w:r>
    </w:p>
    <w:p w14:paraId="2E5085DE" w14:textId="1C82A19E" w:rsidR="00490AA5" w:rsidRPr="00490AA5" w:rsidRDefault="00490AA5" w:rsidP="00490AA5">
      <w:pPr>
        <w:ind w:left="1440"/>
      </w:pPr>
      <w:r w:rsidRPr="00490AA5">
        <w:t>- Productivity UI</w:t>
      </w:r>
    </w:p>
    <w:p w14:paraId="622C5F27" w14:textId="77777777" w:rsidR="00490AA5" w:rsidRPr="00490AA5" w:rsidRDefault="00490AA5" w:rsidP="00490AA5">
      <w:pPr>
        <w:pStyle w:val="Heading3"/>
        <w:ind w:firstLine="720"/>
      </w:pPr>
      <w:r w:rsidRPr="00490AA5">
        <w:t>Member 2 – Manager Module:</w:t>
      </w:r>
    </w:p>
    <w:p w14:paraId="5B4B3C46" w14:textId="77777777" w:rsidR="00490AA5" w:rsidRPr="00490AA5" w:rsidRDefault="00490AA5" w:rsidP="00490AA5">
      <w:pPr>
        <w:ind w:left="1440"/>
      </w:pPr>
      <w:r w:rsidRPr="00490AA5">
        <w:t>- Employee registration</w:t>
      </w:r>
    </w:p>
    <w:p w14:paraId="705432DA" w14:textId="77777777" w:rsidR="00490AA5" w:rsidRPr="00490AA5" w:rsidRDefault="00490AA5" w:rsidP="00490AA5">
      <w:pPr>
        <w:ind w:left="1440"/>
      </w:pPr>
      <w:r w:rsidRPr="00490AA5">
        <w:t>- Schedule management</w:t>
      </w:r>
    </w:p>
    <w:p w14:paraId="689F3875" w14:textId="3B84CA60" w:rsidR="00490AA5" w:rsidRPr="00490AA5" w:rsidRDefault="00490AA5" w:rsidP="00490AA5">
      <w:pPr>
        <w:ind w:left="1440"/>
      </w:pPr>
      <w:r w:rsidRPr="00490AA5">
        <w:t>- Reports dashboard</w:t>
      </w:r>
    </w:p>
    <w:p w14:paraId="3F45BDDD" w14:textId="77777777" w:rsidR="00490AA5" w:rsidRPr="00490AA5" w:rsidRDefault="00490AA5" w:rsidP="00490AA5">
      <w:pPr>
        <w:pStyle w:val="Heading3"/>
        <w:ind w:firstLine="720"/>
      </w:pPr>
      <w:r w:rsidRPr="00490AA5">
        <w:t>Member 3 – Core System:</w:t>
      </w:r>
    </w:p>
    <w:p w14:paraId="7191AD8F" w14:textId="77777777" w:rsidR="00490AA5" w:rsidRPr="00490AA5" w:rsidRDefault="00490AA5" w:rsidP="00490AA5">
      <w:pPr>
        <w:ind w:left="1440"/>
      </w:pPr>
      <w:r w:rsidRPr="00490AA5">
        <w:t>- Login &amp; roles</w:t>
      </w:r>
    </w:p>
    <w:p w14:paraId="7CBC44D3" w14:textId="77777777" w:rsidR="00490AA5" w:rsidRPr="00490AA5" w:rsidRDefault="00490AA5" w:rsidP="00490AA5">
      <w:pPr>
        <w:ind w:left="1440"/>
      </w:pPr>
      <w:r w:rsidRPr="00490AA5">
        <w:t>- Database</w:t>
      </w:r>
    </w:p>
    <w:p w14:paraId="5BC653B3" w14:textId="77777777" w:rsidR="00490AA5" w:rsidRDefault="00490AA5" w:rsidP="00490AA5">
      <w:pPr>
        <w:ind w:left="1440"/>
        <w:rPr>
          <w:b/>
          <w:bCs/>
        </w:rPr>
      </w:pPr>
      <w:r w:rsidRPr="00490AA5">
        <w:t>- Connect employee + manager logic</w:t>
      </w:r>
    </w:p>
    <w:p w14:paraId="7FED604B" w14:textId="77E9B4B4" w:rsidR="00490AA5" w:rsidRPr="00490AA5" w:rsidRDefault="00490AA5" w:rsidP="00490AA5">
      <w:pPr>
        <w:ind w:left="1440"/>
        <w:rPr>
          <w:b/>
          <w:bCs/>
        </w:rPr>
      </w:pPr>
      <w:r w:rsidRPr="00490AA5">
        <w:t>- Backend services</w:t>
      </w:r>
    </w:p>
    <w:p w14:paraId="76FC87D3" w14:textId="1A857C84" w:rsidR="003A4CA7" w:rsidRPr="003A4CA7" w:rsidRDefault="003A4CA7" w:rsidP="00490AA5">
      <w:pPr>
        <w:pStyle w:val="Heading2"/>
        <w:rPr>
          <w:rFonts w:ascii="Cambria" w:eastAsia="Times New Roman" w:hAnsi="Cambria"/>
          <w:color w:val="000000"/>
        </w:rPr>
      </w:pPr>
      <w:r>
        <w:rPr>
          <w:rFonts w:ascii="Cambria" w:eastAsia="Times New Roman" w:hAnsi="Cambria"/>
          <w:color w:val="000000"/>
        </w:rPr>
        <w:t>10.</w:t>
      </w:r>
      <w:r w:rsidRPr="003A4CA7">
        <w:rPr>
          <w:rFonts w:ascii="Cambria" w:eastAsia="Times New Roman" w:hAnsi="Cambria"/>
          <w:color w:val="000000"/>
        </w:rPr>
        <w:t>Project Phases</w:t>
      </w:r>
    </w:p>
    <w:p w14:paraId="50F38ECE" w14:textId="77777777" w:rsidR="003A4CA7" w:rsidRPr="00CD22D6" w:rsidRDefault="003A4CA7" w:rsidP="00CD22D6">
      <w:pPr>
        <w:pStyle w:val="Heading3"/>
        <w:ind w:left="720"/>
      </w:pPr>
      <w:r w:rsidRPr="00CD22D6">
        <w:t>Phase 1 – Foundations</w:t>
      </w:r>
    </w:p>
    <w:p w14:paraId="2ABA5712" w14:textId="77777777" w:rsidR="003A4CA7" w:rsidRPr="003A4CA7" w:rsidRDefault="003A4CA7" w:rsidP="00CD22D6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Establish database schema, authentication mechanisms, and dashboard skeletons.</w:t>
      </w:r>
    </w:p>
    <w:p w14:paraId="49AB0609" w14:textId="77777777" w:rsidR="003A4CA7" w:rsidRPr="00CD22D6" w:rsidRDefault="003A4CA7" w:rsidP="00CD22D6">
      <w:pPr>
        <w:pStyle w:val="Heading3"/>
        <w:ind w:left="720"/>
      </w:pPr>
      <w:r w:rsidRPr="00CD22D6">
        <w:t>Phase 2 – Employee Features</w:t>
      </w:r>
    </w:p>
    <w:p w14:paraId="41135F76" w14:textId="77777777" w:rsidR="003A4CA7" w:rsidRPr="003A4CA7" w:rsidRDefault="003A4CA7" w:rsidP="00CD22D6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Implement shift tracking, camera monitoring, PC activity logging, and scoring systems.</w:t>
      </w:r>
    </w:p>
    <w:p w14:paraId="1F4203B1" w14:textId="77777777" w:rsidR="003A4CA7" w:rsidRPr="00CD22D6" w:rsidRDefault="003A4CA7" w:rsidP="00CD22D6">
      <w:pPr>
        <w:pStyle w:val="Heading3"/>
        <w:ind w:left="720"/>
      </w:pPr>
      <w:r w:rsidRPr="00CD22D6">
        <w:t>Phase 3 – Manager Features</w:t>
      </w:r>
    </w:p>
    <w:p w14:paraId="42945E44" w14:textId="77777777" w:rsidR="003A4CA7" w:rsidRPr="003A4CA7" w:rsidRDefault="003A4CA7" w:rsidP="00CD22D6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Develop employee registration, schedule management, and report generation functionalities.</w:t>
      </w:r>
    </w:p>
    <w:p w14:paraId="50F11CAF" w14:textId="77777777" w:rsidR="003A4CA7" w:rsidRPr="00CD22D6" w:rsidRDefault="003A4CA7" w:rsidP="00CD22D6">
      <w:pPr>
        <w:pStyle w:val="Heading3"/>
        <w:ind w:left="720"/>
      </w:pPr>
      <w:r w:rsidRPr="00CD22D6">
        <w:t>Phase 4 – Refinements</w:t>
      </w:r>
    </w:p>
    <w:p w14:paraId="4CE65870" w14:textId="77777777" w:rsidR="003A4CA7" w:rsidRPr="003A4CA7" w:rsidRDefault="003A4CA7" w:rsidP="00CD22D6">
      <w:pPr>
        <w:numPr>
          <w:ilvl w:val="0"/>
          <w:numId w:val="3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Enhance focus detection accuracy, improve application classification, and integrate graphical data representations.</w:t>
      </w:r>
    </w:p>
    <w:p w14:paraId="3BDBABFC" w14:textId="7BCD7A31" w:rsidR="003A4CA7" w:rsidRPr="003A4CA7" w:rsidRDefault="003A4CA7">
      <w:pPr>
        <w:pStyle w:val="Heading2"/>
        <w:rPr>
          <w:rFonts w:ascii="Cambria" w:eastAsia="Times New Roman" w:hAnsi="Cambria"/>
          <w:color w:val="000000"/>
        </w:rPr>
      </w:pPr>
      <w:r>
        <w:rPr>
          <w:rFonts w:ascii="Cambria" w:eastAsia="Times New Roman" w:hAnsi="Cambria"/>
          <w:color w:val="000000"/>
        </w:rPr>
        <w:t>11.</w:t>
      </w:r>
      <w:r w:rsidRPr="003A4CA7">
        <w:rPr>
          <w:rFonts w:ascii="Cambria" w:eastAsia="Times New Roman" w:hAnsi="Cambria"/>
          <w:color w:val="000000"/>
        </w:rPr>
        <w:t>Future Enhancements</w:t>
      </w:r>
    </w:p>
    <w:p w14:paraId="7561C094" w14:textId="77777777" w:rsidR="003A4CA7" w:rsidRPr="003A4CA7" w:rsidRDefault="003A4CA7" w:rsidP="003A4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Cloud synchronization for data accessibility and scalability.</w:t>
      </w:r>
    </w:p>
    <w:p w14:paraId="4225EC65" w14:textId="77777777" w:rsidR="003A4CA7" w:rsidRPr="003A4CA7" w:rsidRDefault="003A4CA7" w:rsidP="003A4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Machine learning algorithms for advanced focus detection.</w:t>
      </w:r>
    </w:p>
    <w:p w14:paraId="43EAB7A2" w14:textId="77777777" w:rsidR="003A4CA7" w:rsidRDefault="003A4CA7" w:rsidP="003A4C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mbria" w:eastAsia="Times New Roman" w:hAnsi="Cambria"/>
          <w:color w:val="000000"/>
        </w:rPr>
      </w:pPr>
      <w:r w:rsidRPr="003A4CA7">
        <w:rPr>
          <w:rFonts w:ascii="Cambria" w:eastAsia="Times New Roman" w:hAnsi="Cambria"/>
          <w:color w:val="000000"/>
        </w:rPr>
        <w:t>Email reporting systems for automated updates.</w:t>
      </w:r>
    </w:p>
    <w:p w14:paraId="392A0CCD" w14:textId="0A446A52" w:rsidR="00490AA5" w:rsidRPr="00490AA5" w:rsidRDefault="00490AA5" w:rsidP="00490AA5">
      <w:pPr>
        <w:pStyle w:val="ListParagraph"/>
        <w:numPr>
          <w:ilvl w:val="0"/>
          <w:numId w:val="31"/>
        </w:numPr>
      </w:pPr>
      <w:r w:rsidRPr="00490AA5">
        <w:rPr>
          <w:rFonts w:ascii="Cambria" w:eastAsia="Times New Roman" w:hAnsi="Cambria"/>
          <w:color w:val="000000"/>
        </w:rPr>
        <w:t>Integration with HR systems for streamlined personnel management.</w:t>
      </w:r>
    </w:p>
    <w:sectPr w:rsidR="00490AA5" w:rsidRPr="00490AA5" w:rsidSect="00745E07">
      <w:pgSz w:w="12240" w:h="15840"/>
      <w:pgMar w:top="630" w:right="1800" w:bottom="81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47D3C"/>
    <w:multiLevelType w:val="multilevel"/>
    <w:tmpl w:val="99C0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15014"/>
    <w:multiLevelType w:val="multilevel"/>
    <w:tmpl w:val="AD5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B53D6"/>
    <w:multiLevelType w:val="multilevel"/>
    <w:tmpl w:val="DAF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76DC2"/>
    <w:multiLevelType w:val="multilevel"/>
    <w:tmpl w:val="16C017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C2FCE"/>
    <w:multiLevelType w:val="multilevel"/>
    <w:tmpl w:val="511C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165AD"/>
    <w:multiLevelType w:val="multilevel"/>
    <w:tmpl w:val="BA32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54E97"/>
    <w:multiLevelType w:val="multilevel"/>
    <w:tmpl w:val="9808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06BCA"/>
    <w:multiLevelType w:val="multilevel"/>
    <w:tmpl w:val="D1A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3F7547"/>
    <w:multiLevelType w:val="multilevel"/>
    <w:tmpl w:val="0D60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30A85"/>
    <w:multiLevelType w:val="multilevel"/>
    <w:tmpl w:val="6A08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06EB7"/>
    <w:multiLevelType w:val="multilevel"/>
    <w:tmpl w:val="4298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C3546E"/>
    <w:multiLevelType w:val="multilevel"/>
    <w:tmpl w:val="78E0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5F7170"/>
    <w:multiLevelType w:val="multilevel"/>
    <w:tmpl w:val="33F6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B468D"/>
    <w:multiLevelType w:val="multilevel"/>
    <w:tmpl w:val="B04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14A3F"/>
    <w:multiLevelType w:val="multilevel"/>
    <w:tmpl w:val="4D7631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33332"/>
    <w:multiLevelType w:val="multilevel"/>
    <w:tmpl w:val="A2D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0B7AF5"/>
    <w:multiLevelType w:val="multilevel"/>
    <w:tmpl w:val="D242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B2C27"/>
    <w:multiLevelType w:val="multilevel"/>
    <w:tmpl w:val="066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159B7"/>
    <w:multiLevelType w:val="multilevel"/>
    <w:tmpl w:val="2EC6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9627A"/>
    <w:multiLevelType w:val="multilevel"/>
    <w:tmpl w:val="38CC603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78367099"/>
    <w:multiLevelType w:val="multilevel"/>
    <w:tmpl w:val="CB7494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453EF9"/>
    <w:multiLevelType w:val="multilevel"/>
    <w:tmpl w:val="1CC4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29147">
    <w:abstractNumId w:val="8"/>
  </w:num>
  <w:num w:numId="2" w16cid:durableId="841352909">
    <w:abstractNumId w:val="6"/>
  </w:num>
  <w:num w:numId="3" w16cid:durableId="1000428662">
    <w:abstractNumId w:val="5"/>
  </w:num>
  <w:num w:numId="4" w16cid:durableId="915945086">
    <w:abstractNumId w:val="4"/>
  </w:num>
  <w:num w:numId="5" w16cid:durableId="38673164">
    <w:abstractNumId w:val="7"/>
  </w:num>
  <w:num w:numId="6" w16cid:durableId="1106726980">
    <w:abstractNumId w:val="3"/>
  </w:num>
  <w:num w:numId="7" w16cid:durableId="104622764">
    <w:abstractNumId w:val="2"/>
  </w:num>
  <w:num w:numId="8" w16cid:durableId="406731622">
    <w:abstractNumId w:val="1"/>
  </w:num>
  <w:num w:numId="9" w16cid:durableId="278802659">
    <w:abstractNumId w:val="0"/>
  </w:num>
  <w:num w:numId="10" w16cid:durableId="1854226996">
    <w:abstractNumId w:val="26"/>
  </w:num>
  <w:num w:numId="11" w16cid:durableId="1636989099">
    <w:abstractNumId w:val="13"/>
  </w:num>
  <w:num w:numId="12" w16cid:durableId="1638149656">
    <w:abstractNumId w:val="11"/>
  </w:num>
  <w:num w:numId="13" w16cid:durableId="1710953556">
    <w:abstractNumId w:val="24"/>
  </w:num>
  <w:num w:numId="14" w16cid:durableId="1625651042">
    <w:abstractNumId w:val="14"/>
  </w:num>
  <w:num w:numId="15" w16cid:durableId="1322733634">
    <w:abstractNumId w:val="21"/>
  </w:num>
  <w:num w:numId="16" w16cid:durableId="1204563696">
    <w:abstractNumId w:val="22"/>
  </w:num>
  <w:num w:numId="17" w16cid:durableId="1854882287">
    <w:abstractNumId w:val="19"/>
  </w:num>
  <w:num w:numId="18" w16cid:durableId="41561276">
    <w:abstractNumId w:val="12"/>
  </w:num>
  <w:num w:numId="19" w16cid:durableId="344943549">
    <w:abstractNumId w:val="23"/>
  </w:num>
  <w:num w:numId="20" w16cid:durableId="1393693600">
    <w:abstractNumId w:val="27"/>
  </w:num>
  <w:num w:numId="21" w16cid:durableId="1143817849">
    <w:abstractNumId w:val="17"/>
  </w:num>
  <w:num w:numId="22" w16cid:durableId="1867330024">
    <w:abstractNumId w:val="20"/>
  </w:num>
  <w:num w:numId="23" w16cid:durableId="1641643782">
    <w:abstractNumId w:val="25"/>
  </w:num>
  <w:num w:numId="24" w16cid:durableId="764691169">
    <w:abstractNumId w:val="28"/>
  </w:num>
  <w:num w:numId="25" w16cid:durableId="479805461">
    <w:abstractNumId w:val="29"/>
  </w:num>
  <w:num w:numId="26" w16cid:durableId="52002211">
    <w:abstractNumId w:val="18"/>
  </w:num>
  <w:num w:numId="27" w16cid:durableId="467168311">
    <w:abstractNumId w:val="9"/>
  </w:num>
  <w:num w:numId="28" w16cid:durableId="1914122325">
    <w:abstractNumId w:val="10"/>
  </w:num>
  <w:num w:numId="29" w16cid:durableId="644160708">
    <w:abstractNumId w:val="16"/>
  </w:num>
  <w:num w:numId="30" w16cid:durableId="836698633">
    <w:abstractNumId w:val="30"/>
  </w:num>
  <w:num w:numId="31" w16cid:durableId="13623170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F85"/>
    <w:rsid w:val="0029639D"/>
    <w:rsid w:val="00326F90"/>
    <w:rsid w:val="003A4CA7"/>
    <w:rsid w:val="00490AA5"/>
    <w:rsid w:val="00745E07"/>
    <w:rsid w:val="00A16C03"/>
    <w:rsid w:val="00A72BB7"/>
    <w:rsid w:val="00AA1D8D"/>
    <w:rsid w:val="00B04FD4"/>
    <w:rsid w:val="00B47730"/>
    <w:rsid w:val="00CB0664"/>
    <w:rsid w:val="00CD22D6"/>
    <w:rsid w:val="00DC1FA2"/>
    <w:rsid w:val="00E109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EAFEA"/>
  <w14:defaultImageDpi w14:val="300"/>
  <w15:docId w15:val="{385300B7-13A5-45A0-8921-D3A44CF2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A4CA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CB8578-9D57-4442-A3D3-9B372B68B454}">
  <we:reference id="WA200007708" version="1.0.0.0" store="Omex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761</Words>
  <Characters>4690</Characters>
  <Application>Microsoft Office Word</Application>
  <DocSecurity>0</DocSecurity>
  <Lines>275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Ra'Ed Afifeh</cp:lastModifiedBy>
  <cp:revision>2</cp:revision>
  <dcterms:created xsi:type="dcterms:W3CDTF">2013-12-23T23:15:00Z</dcterms:created>
  <dcterms:modified xsi:type="dcterms:W3CDTF">2025-11-18T21:41:00Z</dcterms:modified>
  <cp:category/>
</cp:coreProperties>
</file>